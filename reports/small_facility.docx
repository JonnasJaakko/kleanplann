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sdfsdfs</w:t>
      </w:r>
    </w:p>
    <w:p>
      <w:r>
        <w:t>Период: 05.08.2026 — 12.08.2026</w:t>
      </w:r>
    </w:p>
    <w:p>
      <w:r>
        <w:t>Сотрудников: 1; общая площадь: 151.1 м²</w:t>
      </w:r>
    </w:p>
    <w:p>
      <w:r>
        <w:t>Смена: 08:00–18:00</w:t>
      </w:r>
    </w:p>
    <w:p>
      <w:r>
        <w:t>Обед: 12:00–13:00</w:t>
      </w:r>
    </w:p>
    <w:p>
      <w:r>
        <w:t>Погода: Ясно; тип уборки: поддерживающая</w:t>
      </w:r>
    </w:p>
    <w:p>
      <w:r>
        <w:t>Оплата: почасовая — 1200.00 ₽; надбавка за переработку: процентная — 50.00</w:t>
      </w:r>
    </w:p>
    <w:p>
      <w:pPr>
        <w:pStyle w:val="Heading1"/>
      </w:pPr>
      <w:r>
        <w:t>Итоги</w:t>
      </w:r>
    </w:p>
    <w:p>
      <w:r>
        <w:t>Валидация: ЕСТЬ НАРУШЕНИЯ; конфликтов: 0; нарушений обеда: 0; нарушений частоты: 0; вне смены: 0.</w:t>
      </w:r>
    </w:p>
    <w:p>
      <w:pPr>
        <w:pStyle w:val="ListBullet"/>
      </w:pPr>
      <w:r>
        <w:t>Общее трудовое время: 5 ч 13 мин (5.22 ч)</w:t>
      </w:r>
    </w:p>
    <w:p>
      <w:pPr>
        <w:pStyle w:val="ListBullet"/>
      </w:pPr>
      <w:r>
        <w:t>Переработка: нет</w:t>
      </w:r>
    </w:p>
    <w:p>
      <w:pPr>
        <w:pStyle w:val="ListBullet"/>
      </w:pPr>
      <w:r>
        <w:t>Стоимость с учётом переработки: 5300.00 руб.</w:t>
      </w:r>
    </w:p>
    <w:p>
      <w:pPr>
        <w:pStyle w:val="ListBullet"/>
      </w:pPr>
      <w:r>
        <w:t>Рекомендуемый штат: 1 чел.; оставить штат</w:t>
      </w:r>
    </w:p>
    <w:p>
      <w:pPr>
        <w:pStyle w:val="ListBullet"/>
      </w:pPr>
      <w:r>
        <w:t>Активных помещений: 20; исключено: 0; не запланировано: 0</w:t>
      </w:r>
    </w:p>
    <w:p>
      <w:pPr>
        <w:pStyle w:val="ListBullet"/>
      </w:pPr>
      <w:r>
        <w:t>Задач уборки: 39</w:t>
      </w:r>
    </w:p>
    <w:p>
      <w:pPr>
        <w:pStyle w:val="Heading1"/>
      </w:pPr>
      <w:r>
        <w:t>Сотрудники</w:t>
      </w:r>
    </w:p>
    <w:p>
      <w:pPr>
        <w:pStyle w:val="Heading2"/>
      </w:pPr>
      <w:r>
        <w:t>Сотрудник 1</w:t>
      </w:r>
    </w:p>
    <w:p>
      <w:r>
        <w:t>Время уборки: 4 ч 25 мин (4.42 ч); комнат: 20; площадь: 151.1 м²; переработка: нет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Комната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Площадь (м²)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Начало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Окончание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Длительность (мин)</w:t>
            </w:r>
          </w:p>
        </w:tc>
      </w:tr>
      <w:tr>
        <w:tc>
          <w:tcPr>
            <w:tcW w:type="dxa" w:w="2098"/>
          </w:tcPr>
          <w:p>
            <w:r>
              <w:t>12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3.6</w:t>
            </w:r>
          </w:p>
        </w:tc>
        <w:tc>
          <w:tcPr>
            <w:tcW w:type="dxa" w:w="2098"/>
          </w:tcPr>
          <w:p>
            <w:r>
              <w:t>08:00</w:t>
            </w:r>
          </w:p>
        </w:tc>
        <w:tc>
          <w:tcPr>
            <w:tcW w:type="dxa" w:w="2098"/>
          </w:tcPr>
          <w:p>
            <w:r>
              <w:t>08:13</w:t>
            </w:r>
          </w:p>
        </w:tc>
        <w:tc>
          <w:tcPr>
            <w:tcW w:type="dxa" w:w="2098"/>
          </w:tcPr>
          <w:p>
            <w:r>
              <w:t>13</w:t>
            </w:r>
          </w:p>
        </w:tc>
      </w:tr>
      <w:tr>
        <w:tc>
          <w:tcPr>
            <w:tcW w:type="dxa" w:w="2098"/>
          </w:tcPr>
          <w:p>
            <w:r>
              <w:t>19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3.3</w:t>
            </w:r>
          </w:p>
        </w:tc>
        <w:tc>
          <w:tcPr>
            <w:tcW w:type="dxa" w:w="2098"/>
          </w:tcPr>
          <w:p>
            <w:r>
              <w:t>08:13</w:t>
            </w:r>
          </w:p>
        </w:tc>
        <w:tc>
          <w:tcPr>
            <w:tcW w:type="dxa" w:w="2098"/>
          </w:tcPr>
          <w:p>
            <w:r>
              <w:t>08:25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2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29.6</w:t>
            </w:r>
          </w:p>
        </w:tc>
        <w:tc>
          <w:tcPr>
            <w:tcW w:type="dxa" w:w="2098"/>
          </w:tcPr>
          <w:p>
            <w:r>
              <w:t>08:28</w:t>
            </w:r>
          </w:p>
        </w:tc>
        <w:tc>
          <w:tcPr>
            <w:tcW w:type="dxa" w:w="2098"/>
          </w:tcPr>
          <w:p>
            <w:r>
              <w:t>08:40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3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12.8</w:t>
            </w:r>
          </w:p>
        </w:tc>
        <w:tc>
          <w:tcPr>
            <w:tcW w:type="dxa" w:w="2098"/>
          </w:tcPr>
          <w:p>
            <w:r>
              <w:t>08:43</w:t>
            </w:r>
          </w:p>
        </w:tc>
        <w:tc>
          <w:tcPr>
            <w:tcW w:type="dxa" w:w="2098"/>
          </w:tcPr>
          <w:p>
            <w:r>
              <w:t>08:50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  <w:tr>
        <w:tc>
          <w:tcPr>
            <w:tcW w:type="dxa" w:w="2098"/>
          </w:tcPr>
          <w:p>
            <w:r>
              <w:t>4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11.2</w:t>
            </w:r>
          </w:p>
        </w:tc>
        <w:tc>
          <w:tcPr>
            <w:tcW w:type="dxa" w:w="2098"/>
          </w:tcPr>
          <w:p>
            <w:r>
              <w:t>08:51</w:t>
            </w:r>
          </w:p>
        </w:tc>
        <w:tc>
          <w:tcPr>
            <w:tcW w:type="dxa" w:w="2098"/>
          </w:tcPr>
          <w:p>
            <w:r>
              <w:t>08:57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5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9.0</w:t>
            </w:r>
          </w:p>
        </w:tc>
        <w:tc>
          <w:tcPr>
            <w:tcW w:type="dxa" w:w="2098"/>
          </w:tcPr>
          <w:p>
            <w:r>
              <w:t>08:58</w:t>
            </w:r>
          </w:p>
        </w:tc>
        <w:tc>
          <w:tcPr>
            <w:tcW w:type="dxa" w:w="2098"/>
          </w:tcPr>
          <w:p>
            <w:r>
              <w:t>09:04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7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9.5</w:t>
            </w:r>
          </w:p>
        </w:tc>
        <w:tc>
          <w:tcPr>
            <w:tcW w:type="dxa" w:w="2098"/>
          </w:tcPr>
          <w:p>
            <w:r>
              <w:t>09:05</w:t>
            </w:r>
          </w:p>
        </w:tc>
        <w:tc>
          <w:tcPr>
            <w:tcW w:type="dxa" w:w="2098"/>
          </w:tcPr>
          <w:p>
            <w:r>
              <w:t>09:11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9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9.2</w:t>
            </w:r>
          </w:p>
        </w:tc>
        <w:tc>
          <w:tcPr>
            <w:tcW w:type="dxa" w:w="2098"/>
          </w:tcPr>
          <w:p>
            <w:r>
              <w:t>09:12</w:t>
            </w:r>
          </w:p>
        </w:tc>
        <w:tc>
          <w:tcPr>
            <w:tcW w:type="dxa" w:w="2098"/>
          </w:tcPr>
          <w:p>
            <w:r>
              <w:t>09:18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11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8.4</w:t>
            </w:r>
          </w:p>
        </w:tc>
        <w:tc>
          <w:tcPr>
            <w:tcW w:type="dxa" w:w="2098"/>
          </w:tcPr>
          <w:p>
            <w:r>
              <w:t>09:19</w:t>
            </w:r>
          </w:p>
        </w:tc>
        <w:tc>
          <w:tcPr>
            <w:tcW w:type="dxa" w:w="2098"/>
          </w:tcPr>
          <w:p>
            <w:r>
              <w:t>09:25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13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8.4</w:t>
            </w:r>
          </w:p>
        </w:tc>
        <w:tc>
          <w:tcPr>
            <w:tcW w:type="dxa" w:w="2098"/>
          </w:tcPr>
          <w:p>
            <w:r>
              <w:t>09:26</w:t>
            </w:r>
          </w:p>
        </w:tc>
        <w:tc>
          <w:tcPr>
            <w:tcW w:type="dxa" w:w="2098"/>
          </w:tcPr>
          <w:p>
            <w:r>
              <w:t>09:32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20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9.7</w:t>
            </w:r>
          </w:p>
        </w:tc>
        <w:tc>
          <w:tcPr>
            <w:tcW w:type="dxa" w:w="2098"/>
          </w:tcPr>
          <w:p>
            <w:r>
              <w:t>09:33</w:t>
            </w:r>
          </w:p>
        </w:tc>
        <w:tc>
          <w:tcPr>
            <w:tcW w:type="dxa" w:w="2098"/>
          </w:tcPr>
          <w:p>
            <w:r>
              <w:t>09:39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1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4.8</w:t>
            </w:r>
          </w:p>
        </w:tc>
        <w:tc>
          <w:tcPr>
            <w:tcW w:type="dxa" w:w="2098"/>
          </w:tcPr>
          <w:p>
            <w:r>
              <w:t>09:40</w:t>
            </w:r>
          </w:p>
        </w:tc>
        <w:tc>
          <w:tcPr>
            <w:tcW w:type="dxa" w:w="2098"/>
          </w:tcPr>
          <w:p>
            <w:r>
              <w:t>09:45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10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6.0</w:t>
            </w:r>
          </w:p>
        </w:tc>
        <w:tc>
          <w:tcPr>
            <w:tcW w:type="dxa" w:w="2098"/>
          </w:tcPr>
          <w:p>
            <w:r>
              <w:t>09:46</w:t>
            </w:r>
          </w:p>
        </w:tc>
        <w:tc>
          <w:tcPr>
            <w:tcW w:type="dxa" w:w="2098"/>
          </w:tcPr>
          <w:p>
            <w:r>
              <w:t>09:51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15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3.5</w:t>
            </w:r>
          </w:p>
        </w:tc>
        <w:tc>
          <w:tcPr>
            <w:tcW w:type="dxa" w:w="2098"/>
          </w:tcPr>
          <w:p>
            <w:r>
              <w:t>09:52</w:t>
            </w:r>
          </w:p>
        </w:tc>
        <w:tc>
          <w:tcPr>
            <w:tcW w:type="dxa" w:w="2098"/>
          </w:tcPr>
          <w:p>
            <w:r>
              <w:t>09:57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16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4.0</w:t>
            </w:r>
          </w:p>
        </w:tc>
        <w:tc>
          <w:tcPr>
            <w:tcW w:type="dxa" w:w="2098"/>
          </w:tcPr>
          <w:p>
            <w:r>
              <w:t>09:58</w:t>
            </w:r>
          </w:p>
        </w:tc>
        <w:tc>
          <w:tcPr>
            <w:tcW w:type="dxa" w:w="2098"/>
          </w:tcPr>
          <w:p>
            <w:r>
              <w:t>10:03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8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3.1</w:t>
            </w:r>
          </w:p>
        </w:tc>
        <w:tc>
          <w:tcPr>
            <w:tcW w:type="dxa" w:w="2098"/>
          </w:tcPr>
          <w:p>
            <w:r>
              <w:t>10:04</w:t>
            </w:r>
          </w:p>
        </w:tc>
        <w:tc>
          <w:tcPr>
            <w:tcW w:type="dxa" w:w="2098"/>
          </w:tcPr>
          <w:p>
            <w:r>
              <w:t>10:08</w:t>
            </w:r>
          </w:p>
        </w:tc>
        <w:tc>
          <w:tcPr>
            <w:tcW w:type="dxa" w:w="2098"/>
          </w:tcPr>
          <w:p>
            <w:r>
              <w:t>4</w:t>
            </w:r>
          </w:p>
        </w:tc>
      </w:tr>
      <w:tr>
        <w:tc>
          <w:tcPr>
            <w:tcW w:type="dxa" w:w="2098"/>
          </w:tcPr>
          <w:p>
            <w:r>
              <w:t>14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2.2</w:t>
            </w:r>
          </w:p>
        </w:tc>
        <w:tc>
          <w:tcPr>
            <w:tcW w:type="dxa" w:w="2098"/>
          </w:tcPr>
          <w:p>
            <w:r>
              <w:t>10:09</w:t>
            </w:r>
          </w:p>
        </w:tc>
        <w:tc>
          <w:tcPr>
            <w:tcW w:type="dxa" w:w="2098"/>
          </w:tcPr>
          <w:p>
            <w:r>
              <w:t>10:13</w:t>
            </w:r>
          </w:p>
        </w:tc>
        <w:tc>
          <w:tcPr>
            <w:tcW w:type="dxa" w:w="2098"/>
          </w:tcPr>
          <w:p>
            <w:r>
              <w:t>4</w:t>
            </w:r>
          </w:p>
        </w:tc>
      </w:tr>
      <w:tr>
        <w:tc>
          <w:tcPr>
            <w:tcW w:type="dxa" w:w="2098"/>
          </w:tcPr>
          <w:p>
            <w:r>
              <w:t>6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3.8</w:t>
            </w:r>
          </w:p>
        </w:tc>
        <w:tc>
          <w:tcPr>
            <w:tcW w:type="dxa" w:w="2098"/>
          </w:tcPr>
          <w:p>
            <w:r>
              <w:t>10:14</w:t>
            </w:r>
          </w:p>
        </w:tc>
        <w:tc>
          <w:tcPr>
            <w:tcW w:type="dxa" w:w="2098"/>
          </w:tcPr>
          <w:p>
            <w:r>
              <w:t>10:18</w:t>
            </w:r>
          </w:p>
        </w:tc>
        <w:tc>
          <w:tcPr>
            <w:tcW w:type="dxa" w:w="2098"/>
          </w:tcPr>
          <w:p>
            <w:r>
              <w:t>4</w:t>
            </w:r>
          </w:p>
        </w:tc>
      </w:tr>
      <w:tr>
        <w:tc>
          <w:tcPr>
            <w:tcW w:type="dxa" w:w="2098"/>
          </w:tcPr>
          <w:p>
            <w:r>
              <w:t>17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4.0</w:t>
            </w:r>
          </w:p>
        </w:tc>
        <w:tc>
          <w:tcPr>
            <w:tcW w:type="dxa" w:w="2098"/>
          </w:tcPr>
          <w:p>
            <w:r>
              <w:t>10:19</w:t>
            </w:r>
          </w:p>
        </w:tc>
        <w:tc>
          <w:tcPr>
            <w:tcW w:type="dxa" w:w="2098"/>
          </w:tcPr>
          <w:p>
            <w:r>
              <w:t>10:23</w:t>
            </w:r>
          </w:p>
        </w:tc>
        <w:tc>
          <w:tcPr>
            <w:tcW w:type="dxa" w:w="2098"/>
          </w:tcPr>
          <w:p>
            <w:r>
              <w:t>4</w:t>
            </w:r>
          </w:p>
        </w:tc>
      </w:tr>
      <w:tr>
        <w:tc>
          <w:tcPr>
            <w:tcW w:type="dxa" w:w="2098"/>
          </w:tcPr>
          <w:p>
            <w:r>
              <w:t>18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5.1</w:t>
            </w:r>
          </w:p>
        </w:tc>
        <w:tc>
          <w:tcPr>
            <w:tcW w:type="dxa" w:w="2098"/>
          </w:tcPr>
          <w:p>
            <w:r>
              <w:t>10:24</w:t>
            </w:r>
          </w:p>
        </w:tc>
        <w:tc>
          <w:tcPr>
            <w:tcW w:type="dxa" w:w="2098"/>
          </w:tcPr>
          <w:p>
            <w:r>
              <w:t>10:28</w:t>
            </w:r>
          </w:p>
        </w:tc>
        <w:tc>
          <w:tcPr>
            <w:tcW w:type="dxa" w:w="2098"/>
          </w:tcPr>
          <w:p>
            <w:r>
              <w:t>4</w:t>
            </w:r>
          </w:p>
        </w:tc>
      </w:tr>
      <w:tr>
        <w:tc>
          <w:tcPr>
            <w:tcW w:type="dxa" w:w="2098"/>
          </w:tcPr>
          <w:p>
            <w:r>
              <w:t>19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3.3</w:t>
            </w:r>
          </w:p>
        </w:tc>
        <w:tc>
          <w:tcPr>
            <w:tcW w:type="dxa" w:w="2098"/>
          </w:tcPr>
          <w:p>
            <w:r>
              <w:t>11:35</w:t>
            </w:r>
          </w:p>
        </w:tc>
        <w:tc>
          <w:tcPr>
            <w:tcW w:type="dxa" w:w="2098"/>
          </w:tcPr>
          <w:p>
            <w:r>
              <w:t>11:47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12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3.6</w:t>
            </w:r>
          </w:p>
        </w:tc>
        <w:tc>
          <w:tcPr>
            <w:tcW w:type="dxa" w:w="2098"/>
          </w:tcPr>
          <w:p>
            <w:r>
              <w:t>11:47</w:t>
            </w:r>
          </w:p>
        </w:tc>
        <w:tc>
          <w:tcPr>
            <w:tcW w:type="dxa" w:w="2098"/>
          </w:tcPr>
          <w:p>
            <w:r>
              <w:t>12:00</w:t>
            </w:r>
          </w:p>
        </w:tc>
        <w:tc>
          <w:tcPr>
            <w:tcW w:type="dxa" w:w="2098"/>
          </w:tcPr>
          <w:p>
            <w:r>
              <w:t>13</w:t>
            </w:r>
          </w:p>
        </w:tc>
      </w:tr>
      <w:tr>
        <w:tc>
          <w:tcPr>
            <w:tcW w:type="dxa" w:w="2098"/>
          </w:tcPr>
          <w:p>
            <w:r>
              <w:t>1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4.8</w:t>
            </w:r>
          </w:p>
        </w:tc>
        <w:tc>
          <w:tcPr>
            <w:tcW w:type="dxa" w:w="2098"/>
          </w:tcPr>
          <w:p>
            <w:r>
              <w:t>13:00</w:t>
            </w:r>
          </w:p>
        </w:tc>
        <w:tc>
          <w:tcPr>
            <w:tcW w:type="dxa" w:w="2098"/>
          </w:tcPr>
          <w:p>
            <w:r>
              <w:t>13:05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11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8.4</w:t>
            </w:r>
          </w:p>
        </w:tc>
        <w:tc>
          <w:tcPr>
            <w:tcW w:type="dxa" w:w="2098"/>
          </w:tcPr>
          <w:p>
            <w:r>
              <w:t>13:05</w:t>
            </w:r>
          </w:p>
        </w:tc>
        <w:tc>
          <w:tcPr>
            <w:tcW w:type="dxa" w:w="2098"/>
          </w:tcPr>
          <w:p>
            <w:r>
              <w:t>13:11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7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9.5</w:t>
            </w:r>
          </w:p>
        </w:tc>
        <w:tc>
          <w:tcPr>
            <w:tcW w:type="dxa" w:w="2098"/>
          </w:tcPr>
          <w:p>
            <w:r>
              <w:t>13:11</w:t>
            </w:r>
          </w:p>
        </w:tc>
        <w:tc>
          <w:tcPr>
            <w:tcW w:type="dxa" w:w="2098"/>
          </w:tcPr>
          <w:p>
            <w:r>
              <w:t>13:17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4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11.2</w:t>
            </w:r>
          </w:p>
        </w:tc>
        <w:tc>
          <w:tcPr>
            <w:tcW w:type="dxa" w:w="2098"/>
          </w:tcPr>
          <w:p>
            <w:r>
              <w:t>13:17</w:t>
            </w:r>
          </w:p>
        </w:tc>
        <w:tc>
          <w:tcPr>
            <w:tcW w:type="dxa" w:w="2098"/>
          </w:tcPr>
          <w:p>
            <w:r>
              <w:t>13:23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3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12.8</w:t>
            </w:r>
          </w:p>
        </w:tc>
        <w:tc>
          <w:tcPr>
            <w:tcW w:type="dxa" w:w="2098"/>
          </w:tcPr>
          <w:p>
            <w:r>
              <w:t>13:23</w:t>
            </w:r>
          </w:p>
        </w:tc>
        <w:tc>
          <w:tcPr>
            <w:tcW w:type="dxa" w:w="2098"/>
          </w:tcPr>
          <w:p>
            <w:r>
              <w:t>13:30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  <w:tr>
        <w:tc>
          <w:tcPr>
            <w:tcW w:type="dxa" w:w="2098"/>
          </w:tcPr>
          <w:p>
            <w:r>
              <w:t>2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29.6</w:t>
            </w:r>
          </w:p>
        </w:tc>
        <w:tc>
          <w:tcPr>
            <w:tcW w:type="dxa" w:w="2098"/>
          </w:tcPr>
          <w:p>
            <w:r>
              <w:t>13:30</w:t>
            </w:r>
          </w:p>
        </w:tc>
        <w:tc>
          <w:tcPr>
            <w:tcW w:type="dxa" w:w="2098"/>
          </w:tcPr>
          <w:p>
            <w:r>
              <w:t>13:42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5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9.0</w:t>
            </w:r>
          </w:p>
        </w:tc>
        <w:tc>
          <w:tcPr>
            <w:tcW w:type="dxa" w:w="2098"/>
          </w:tcPr>
          <w:p>
            <w:r>
              <w:t>13:45</w:t>
            </w:r>
          </w:p>
        </w:tc>
        <w:tc>
          <w:tcPr>
            <w:tcW w:type="dxa" w:w="2098"/>
          </w:tcPr>
          <w:p>
            <w:r>
              <w:t>13:51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9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9.2</w:t>
            </w:r>
          </w:p>
        </w:tc>
        <w:tc>
          <w:tcPr>
            <w:tcW w:type="dxa" w:w="2098"/>
          </w:tcPr>
          <w:p>
            <w:r>
              <w:t>13:52</w:t>
            </w:r>
          </w:p>
        </w:tc>
        <w:tc>
          <w:tcPr>
            <w:tcW w:type="dxa" w:w="2098"/>
          </w:tcPr>
          <w:p>
            <w:r>
              <w:t>13:58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13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8.4</w:t>
            </w:r>
          </w:p>
        </w:tc>
        <w:tc>
          <w:tcPr>
            <w:tcW w:type="dxa" w:w="2098"/>
          </w:tcPr>
          <w:p>
            <w:r>
              <w:t>13:59</w:t>
            </w:r>
          </w:p>
        </w:tc>
        <w:tc>
          <w:tcPr>
            <w:tcW w:type="dxa" w:w="2098"/>
          </w:tcPr>
          <w:p>
            <w:r>
              <w:t>14:05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20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9.7</w:t>
            </w:r>
          </w:p>
        </w:tc>
        <w:tc>
          <w:tcPr>
            <w:tcW w:type="dxa" w:w="2098"/>
          </w:tcPr>
          <w:p>
            <w:r>
              <w:t>14:06</w:t>
            </w:r>
          </w:p>
        </w:tc>
        <w:tc>
          <w:tcPr>
            <w:tcW w:type="dxa" w:w="2098"/>
          </w:tcPr>
          <w:p>
            <w:r>
              <w:t>14:12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10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6.0</w:t>
            </w:r>
          </w:p>
        </w:tc>
        <w:tc>
          <w:tcPr>
            <w:tcW w:type="dxa" w:w="2098"/>
          </w:tcPr>
          <w:p>
            <w:r>
              <w:t>14:13</w:t>
            </w:r>
          </w:p>
        </w:tc>
        <w:tc>
          <w:tcPr>
            <w:tcW w:type="dxa" w:w="2098"/>
          </w:tcPr>
          <w:p>
            <w:r>
              <w:t>14:18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15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3.5</w:t>
            </w:r>
          </w:p>
        </w:tc>
        <w:tc>
          <w:tcPr>
            <w:tcW w:type="dxa" w:w="2098"/>
          </w:tcPr>
          <w:p>
            <w:r>
              <w:t>14:19</w:t>
            </w:r>
          </w:p>
        </w:tc>
        <w:tc>
          <w:tcPr>
            <w:tcW w:type="dxa" w:w="2098"/>
          </w:tcPr>
          <w:p>
            <w:r>
              <w:t>14:24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16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4.0</w:t>
            </w:r>
          </w:p>
        </w:tc>
        <w:tc>
          <w:tcPr>
            <w:tcW w:type="dxa" w:w="2098"/>
          </w:tcPr>
          <w:p>
            <w:r>
              <w:t>14:25</w:t>
            </w:r>
          </w:p>
        </w:tc>
        <w:tc>
          <w:tcPr>
            <w:tcW w:type="dxa" w:w="2098"/>
          </w:tcPr>
          <w:p>
            <w:r>
              <w:t>14:30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8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3.1</w:t>
            </w:r>
          </w:p>
        </w:tc>
        <w:tc>
          <w:tcPr>
            <w:tcW w:type="dxa" w:w="2098"/>
          </w:tcPr>
          <w:p>
            <w:r>
              <w:t>14:31</w:t>
            </w:r>
          </w:p>
        </w:tc>
        <w:tc>
          <w:tcPr>
            <w:tcW w:type="dxa" w:w="2098"/>
          </w:tcPr>
          <w:p>
            <w:r>
              <w:t>14:35</w:t>
            </w:r>
          </w:p>
        </w:tc>
        <w:tc>
          <w:tcPr>
            <w:tcW w:type="dxa" w:w="2098"/>
          </w:tcPr>
          <w:p>
            <w:r>
              <w:t>4</w:t>
            </w:r>
          </w:p>
        </w:tc>
      </w:tr>
      <w:tr>
        <w:tc>
          <w:tcPr>
            <w:tcW w:type="dxa" w:w="2098"/>
          </w:tcPr>
          <w:p>
            <w:r>
              <w:t>14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2.2</w:t>
            </w:r>
          </w:p>
        </w:tc>
        <w:tc>
          <w:tcPr>
            <w:tcW w:type="dxa" w:w="2098"/>
          </w:tcPr>
          <w:p>
            <w:r>
              <w:t>14:36</w:t>
            </w:r>
          </w:p>
        </w:tc>
        <w:tc>
          <w:tcPr>
            <w:tcW w:type="dxa" w:w="2098"/>
          </w:tcPr>
          <w:p>
            <w:r>
              <w:t>14:40</w:t>
            </w:r>
          </w:p>
        </w:tc>
        <w:tc>
          <w:tcPr>
            <w:tcW w:type="dxa" w:w="2098"/>
          </w:tcPr>
          <w:p>
            <w:r>
              <w:t>4</w:t>
            </w:r>
          </w:p>
        </w:tc>
      </w:tr>
      <w:tr>
        <w:tc>
          <w:tcPr>
            <w:tcW w:type="dxa" w:w="2098"/>
          </w:tcPr>
          <w:p>
            <w:r>
              <w:t>19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3.3</w:t>
            </w:r>
          </w:p>
        </w:tc>
        <w:tc>
          <w:tcPr>
            <w:tcW w:type="dxa" w:w="2098"/>
          </w:tcPr>
          <w:p>
            <w:r>
              <w:t>14:48</w:t>
            </w:r>
          </w:p>
        </w:tc>
        <w:tc>
          <w:tcPr>
            <w:tcW w:type="dxa" w:w="2098"/>
          </w:tcPr>
          <w:p>
            <w:r>
              <w:t>15:00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12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3.6</w:t>
            </w:r>
          </w:p>
        </w:tc>
        <w:tc>
          <w:tcPr>
            <w:tcW w:type="dxa" w:w="2098"/>
          </w:tcPr>
          <w:p>
            <w:r>
              <w:t>15:00</w:t>
            </w:r>
          </w:p>
        </w:tc>
        <w:tc>
          <w:tcPr>
            <w:tcW w:type="dxa" w:w="2098"/>
          </w:tcPr>
          <w:p>
            <w:r>
              <w:t>15:13</w:t>
            </w:r>
          </w:p>
        </w:tc>
        <w:tc>
          <w:tcPr>
            <w:tcW w:type="dxa" w:w="2098"/>
          </w:tcPr>
          <w:p>
            <w:r>
              <w:t>13</w:t>
            </w:r>
          </w:p>
        </w:tc>
      </w:tr>
    </w:tbl>
    <w:p>
      <w:r>
        <w:br w:type="page"/>
      </w:r>
    </w:p>
    <w:p>
      <w:pPr>
        <w:pStyle w:val="Heading1"/>
      </w:pPr>
      <w:r>
        <w:t>Зоны ответственности</w:t>
      </w:r>
    </w:p>
    <w:p>
      <w:pPr>
        <w:pStyle w:val="Heading2"/>
      </w:pPr>
      <w:r>
        <w:t>Этаж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236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367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  <w:shd w:fill="1F4E78" w:val="clear"/>
          </w:tcPr>
          <w:p>
            <w:r>
              <w:rPr>
                <w:b/>
                <w:color w:val="FFFFFF"/>
              </w:rPr>
              <w:t>Сотрудник</w:t>
            </w:r>
          </w:p>
        </w:tc>
        <w:tc>
          <w:tcPr>
            <w:tcW w:type="dxa" w:w="2938"/>
            <w:shd w:fill="1F4E78" w:val="clear"/>
          </w:tcPr>
          <w:p>
            <w:r>
              <w:rPr>
                <w:b/>
                <w:color w:val="FFFFFF"/>
              </w:rPr>
              <w:t>Комнат</w:t>
            </w:r>
          </w:p>
        </w:tc>
        <w:tc>
          <w:tcPr>
            <w:tcW w:type="dxa" w:w="2938"/>
            <w:shd w:fill="1F4E78" w:val="clear"/>
          </w:tcPr>
          <w:p>
            <w:r>
              <w:rPr>
                <w:b/>
                <w:color w:val="FFFFFF"/>
              </w:rPr>
              <w:t>Площадь</w:t>
            </w:r>
          </w:p>
        </w:tc>
        <w:tc>
          <w:tcPr>
            <w:tcW w:type="dxa" w:w="2938"/>
            <w:shd w:fill="1F4E78" w:val="clear"/>
          </w:tcPr>
          <w:p>
            <w:r>
              <w:rPr>
                <w:b/>
                <w:color w:val="FFFFFF"/>
              </w:rPr>
              <w:t>Комнаты</w:t>
            </w:r>
          </w:p>
        </w:tc>
        <w:tc>
          <w:tcPr>
            <w:tcW w:type="dxa" w:w="2938"/>
            <w:shd w:fill="1F4E78" w:val="clear"/>
          </w:tcPr>
          <w:p>
            <w:r>
              <w:rPr>
                <w:b/>
                <w:color w:val="FFFFFF"/>
              </w:rPr>
              <w:t>Цвет</w:t>
            </w:r>
          </w:p>
        </w:tc>
      </w:tr>
      <w:tr>
        <w:tc>
          <w:tcPr>
            <w:tcW w:type="dxa" w:w="2938"/>
            <w:shd w:fill="#E6194B" w:val="clear"/>
          </w:tcPr>
          <w:p>
            <w:r>
              <w:t>Сотрудник 1</w:t>
            </w:r>
          </w:p>
        </w:tc>
        <w:tc>
          <w:tcPr>
            <w:tcW w:type="dxa" w:w="2938"/>
          </w:tcPr>
          <w:p>
            <w:r>
              <w:t>20</w:t>
            </w:r>
          </w:p>
        </w:tc>
        <w:tc>
          <w:tcPr>
            <w:tcW w:type="dxa" w:w="2938"/>
          </w:tcPr>
          <w:p>
            <w:r>
              <w:t>151.1</w:t>
            </w:r>
          </w:p>
        </w:tc>
        <w:tc>
          <w:tcPr>
            <w:tcW w:type="dxa" w:w="2938"/>
          </w:tcPr>
          <w:p>
            <w:r>
              <w:t>№1, №2, №3, №4, №5, №6, №7, №8, №9, №10, №11, №12, №13, №14, №15, №16, №17, №18, №19, №20</w:t>
            </w:r>
          </w:p>
        </w:tc>
        <w:tc>
          <w:tcPr>
            <w:tcW w:type="dxa" w:w="2938"/>
          </w:tcPr>
          <w:p>
            <w:r>
              <w:t>#E6194B</w:t>
            </w:r>
          </w:p>
        </w:tc>
      </w:tr>
    </w:tbl>
    <w:p>
      <w:pPr>
        <w:sectPr>
          <w:pgSz w:w="15840" w:h="12240" w:orient="landscape"/>
          <w:pgMar w:top="576" w:right="576" w:bottom="576" w:left="576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1 — зона ответственности, Этаж 1</w:t>
      </w:r>
    </w:p>
    <w:p>
      <w:r>
        <w:rPr>
          <w:b/>
        </w:rPr>
        <w:t xml:space="preserve">Погода: Ясно | Тип: поддерживающая | </w:t>
      </w:r>
      <w:r>
        <w:t>Площадь этажа в зоне: 151.1 м² | Переработка: нет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416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389120" cy="303530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30353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16"/>
            <w:vAlign w:val="top"/>
          </w:tcPr>
          <w:p>
            <w:r>
              <w:rPr>
                <w:b/>
              </w:rPr>
              <w:t>ТАБЛИЦА ОБЯЗАННОСТЕЙ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83"/>
              <w:gridCol w:w="1483"/>
              <w:gridCol w:w="1483"/>
              <w:gridCol w:w="1483"/>
              <w:gridCol w:w="1483"/>
            </w:tblGrid>
            <w:tr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№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Комната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Тип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Площадь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Время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3.6</w:t>
                  </w:r>
                </w:p>
              </w:tc>
              <w:tc>
                <w:tcPr>
                  <w:tcW w:type="dxa" w:w="1483"/>
                </w:tcPr>
                <w:p>
                  <w:r>
                    <w:t>08:00–08:13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3.3</w:t>
                  </w:r>
                </w:p>
              </w:tc>
              <w:tc>
                <w:tcPr>
                  <w:tcW w:type="dxa" w:w="1483"/>
                </w:tcPr>
                <w:p>
                  <w:r>
                    <w:t>08:13–08:25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29.6</w:t>
                  </w:r>
                </w:p>
              </w:tc>
              <w:tc>
                <w:tcPr>
                  <w:tcW w:type="dxa" w:w="1483"/>
                </w:tcPr>
                <w:p>
                  <w:r>
                    <w:t>08:28–08:40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12.8</w:t>
                  </w:r>
                </w:p>
              </w:tc>
              <w:tc>
                <w:tcPr>
                  <w:tcW w:type="dxa" w:w="1483"/>
                </w:tcPr>
                <w:p>
                  <w:r>
                    <w:t>08:43–08:50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11.2</w:t>
                  </w:r>
                </w:p>
              </w:tc>
              <w:tc>
                <w:tcPr>
                  <w:tcW w:type="dxa" w:w="1483"/>
                </w:tcPr>
                <w:p>
                  <w:r>
                    <w:t>08:51–08:57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9.0</w:t>
                  </w:r>
                </w:p>
              </w:tc>
              <w:tc>
                <w:tcPr>
                  <w:tcW w:type="dxa" w:w="1483"/>
                </w:tcPr>
                <w:p>
                  <w:r>
                    <w:t>08:58–09:04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9.5</w:t>
                  </w:r>
                </w:p>
              </w:tc>
              <w:tc>
                <w:tcPr>
                  <w:tcW w:type="dxa" w:w="1483"/>
                </w:tcPr>
                <w:p>
                  <w:r>
                    <w:t>09:05–09:11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9.2</w:t>
                  </w:r>
                </w:p>
              </w:tc>
              <w:tc>
                <w:tcPr>
                  <w:tcW w:type="dxa" w:w="1483"/>
                </w:tcPr>
                <w:p>
                  <w:r>
                    <w:t>09:12–09:18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8.4</w:t>
                  </w:r>
                </w:p>
              </w:tc>
              <w:tc>
                <w:tcPr>
                  <w:tcW w:type="dxa" w:w="1483"/>
                </w:tcPr>
                <w:p>
                  <w:r>
                    <w:t>09:19–09:25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8.4</w:t>
                  </w:r>
                </w:p>
              </w:tc>
              <w:tc>
                <w:tcPr>
                  <w:tcW w:type="dxa" w:w="1483"/>
                </w:tcPr>
                <w:p>
                  <w:r>
                    <w:t>09:26–09:32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9.7</w:t>
                  </w:r>
                </w:p>
              </w:tc>
              <w:tc>
                <w:tcPr>
                  <w:tcW w:type="dxa" w:w="1483"/>
                </w:tcPr>
                <w:p>
                  <w:r>
                    <w:t>09:33–09:39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4.8</w:t>
                  </w:r>
                </w:p>
              </w:tc>
              <w:tc>
                <w:tcPr>
                  <w:tcW w:type="dxa" w:w="1483"/>
                </w:tcPr>
                <w:p>
                  <w:r>
                    <w:t>09:40–09:45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6.0</w:t>
                  </w:r>
                </w:p>
              </w:tc>
              <w:tc>
                <w:tcPr>
                  <w:tcW w:type="dxa" w:w="1483"/>
                </w:tcPr>
                <w:p>
                  <w:r>
                    <w:t>09:46–09:51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3.5</w:t>
                  </w:r>
                </w:p>
              </w:tc>
              <w:tc>
                <w:tcPr>
                  <w:tcW w:type="dxa" w:w="1483"/>
                </w:tcPr>
                <w:p>
                  <w:r>
                    <w:t>09:52–09:57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4.0</w:t>
                  </w:r>
                </w:p>
              </w:tc>
              <w:tc>
                <w:tcPr>
                  <w:tcW w:type="dxa" w:w="1483"/>
                </w:tcPr>
                <w:p>
                  <w:r>
                    <w:t>09:58–10:03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3.1</w:t>
                  </w:r>
                </w:p>
              </w:tc>
              <w:tc>
                <w:tcPr>
                  <w:tcW w:type="dxa" w:w="1483"/>
                </w:tcPr>
                <w:p>
                  <w:r>
                    <w:t>10:04–10:08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2.2</w:t>
                  </w:r>
                </w:p>
              </w:tc>
              <w:tc>
                <w:tcPr>
                  <w:tcW w:type="dxa" w:w="1483"/>
                </w:tcPr>
                <w:p>
                  <w:r>
                    <w:t>10:09–10:13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3.8</w:t>
                  </w:r>
                </w:p>
              </w:tc>
              <w:tc>
                <w:tcPr>
                  <w:tcW w:type="dxa" w:w="1483"/>
                </w:tcPr>
                <w:p>
                  <w:r>
                    <w:t>10:14–10:18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4.0</w:t>
                  </w:r>
                </w:p>
              </w:tc>
              <w:tc>
                <w:tcPr>
                  <w:tcW w:type="dxa" w:w="1483"/>
                </w:tcPr>
                <w:p>
                  <w:r>
                    <w:t>10:19–10:23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5.1</w:t>
                  </w:r>
                </w:p>
              </w:tc>
              <w:tc>
                <w:tcPr>
                  <w:tcW w:type="dxa" w:w="1483"/>
                </w:tcPr>
                <w:p>
                  <w:r>
                    <w:t>10:24–10:28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3.3</w:t>
                  </w:r>
                </w:p>
              </w:tc>
              <w:tc>
                <w:tcPr>
                  <w:tcW w:type="dxa" w:w="1483"/>
                </w:tcPr>
                <w:p>
                  <w:r>
                    <w:t>11:35–11:47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3.6</w:t>
                  </w:r>
                </w:p>
              </w:tc>
              <w:tc>
                <w:tcPr>
                  <w:tcW w:type="dxa" w:w="1483"/>
                </w:tcPr>
                <w:p>
                  <w:r>
                    <w:t>11:47–12:00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4.8</w:t>
                  </w:r>
                </w:p>
              </w:tc>
              <w:tc>
                <w:tcPr>
                  <w:tcW w:type="dxa" w:w="1483"/>
                </w:tcPr>
                <w:p>
                  <w:r>
                    <w:t>13:00–13:05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8.4</w:t>
                  </w:r>
                </w:p>
              </w:tc>
              <w:tc>
                <w:tcPr>
                  <w:tcW w:type="dxa" w:w="1483"/>
                </w:tcPr>
                <w:p>
                  <w:r>
                    <w:t>13:05–13:11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9.5</w:t>
                  </w:r>
                </w:p>
              </w:tc>
              <w:tc>
                <w:tcPr>
                  <w:tcW w:type="dxa" w:w="1483"/>
                </w:tcPr>
                <w:p>
                  <w:r>
                    <w:t>13:11–13:17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11.2</w:t>
                  </w:r>
                </w:p>
              </w:tc>
              <w:tc>
                <w:tcPr>
                  <w:tcW w:type="dxa" w:w="1483"/>
                </w:tcPr>
                <w:p>
                  <w:r>
                    <w:t>13:17–13:23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12.8</w:t>
                  </w:r>
                </w:p>
              </w:tc>
              <w:tc>
                <w:tcPr>
                  <w:tcW w:type="dxa" w:w="1483"/>
                </w:tcPr>
                <w:p>
                  <w:r>
                    <w:t>13:23–13:30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29.6</w:t>
                  </w:r>
                </w:p>
              </w:tc>
              <w:tc>
                <w:tcPr>
                  <w:tcW w:type="dxa" w:w="1483"/>
                </w:tcPr>
                <w:p>
                  <w:r>
                    <w:t>13:30–13:42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9.0</w:t>
                  </w:r>
                </w:p>
              </w:tc>
              <w:tc>
                <w:tcPr>
                  <w:tcW w:type="dxa" w:w="1483"/>
                </w:tcPr>
                <w:p>
                  <w:r>
                    <w:t>13:45–13:51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9.2</w:t>
                  </w:r>
                </w:p>
              </w:tc>
              <w:tc>
                <w:tcPr>
                  <w:tcW w:type="dxa" w:w="1483"/>
                </w:tcPr>
                <w:p>
                  <w:r>
                    <w:t>13:52–13:58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8.4</w:t>
                  </w:r>
                </w:p>
              </w:tc>
              <w:tc>
                <w:tcPr>
                  <w:tcW w:type="dxa" w:w="1483"/>
                </w:tcPr>
                <w:p>
                  <w:r>
                    <w:t>13:59–14:05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9.7</w:t>
                  </w:r>
                </w:p>
              </w:tc>
              <w:tc>
                <w:tcPr>
                  <w:tcW w:type="dxa" w:w="1483"/>
                </w:tcPr>
                <w:p>
                  <w:r>
                    <w:t>14:06–14:12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6.0</w:t>
                  </w:r>
                </w:p>
              </w:tc>
              <w:tc>
                <w:tcPr>
                  <w:tcW w:type="dxa" w:w="1483"/>
                </w:tcPr>
                <w:p>
                  <w:r>
                    <w:t>14:13–14:18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3.5</w:t>
                  </w:r>
                </w:p>
              </w:tc>
              <w:tc>
                <w:tcPr>
                  <w:tcW w:type="dxa" w:w="1483"/>
                </w:tcPr>
                <w:p>
                  <w:r>
                    <w:t>14:19–14:24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4.0</w:t>
                  </w:r>
                </w:p>
              </w:tc>
              <w:tc>
                <w:tcPr>
                  <w:tcW w:type="dxa" w:w="1483"/>
                </w:tcPr>
                <w:p>
                  <w:r>
                    <w:t>14:25–14:30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3.1</w:t>
                  </w:r>
                </w:p>
              </w:tc>
              <w:tc>
                <w:tcPr>
                  <w:tcW w:type="dxa" w:w="1483"/>
                </w:tcPr>
                <w:p>
                  <w:r>
                    <w:t>14:31–14:35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2.2</w:t>
                  </w:r>
                </w:p>
              </w:tc>
              <w:tc>
                <w:tcPr>
                  <w:tcW w:type="dxa" w:w="1483"/>
                </w:tcPr>
                <w:p>
                  <w:r>
                    <w:t>14:36–14:40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3.3</w:t>
                  </w:r>
                </w:p>
              </w:tc>
              <w:tc>
                <w:tcPr>
                  <w:tcW w:type="dxa" w:w="1483"/>
                </w:tcPr>
                <w:p>
                  <w:r>
                    <w:t>14:48–15:00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3.6</w:t>
                  </w:r>
                </w:p>
              </w:tc>
              <w:tc>
                <w:tcPr>
                  <w:tcW w:type="dxa" w:w="1483"/>
                </w:tcPr>
                <w:p>
                  <w:r>
                    <w:t>15:00–15:13</w:t>
                  </w:r>
                </w:p>
              </w:tc>
            </w:tr>
          </w:tbl>
          <w:p/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