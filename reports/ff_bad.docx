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СтабильныйБилдд</w:t>
      </w:r>
    </w:p>
    <w:p>
      <w:r>
        <w:t>Период: 05.08.2026 — 12.08.2026</w:t>
      </w:r>
    </w:p>
    <w:p>
      <w:r>
        <w:t>Сотрудников: 7; общая площадь: 4001.0 м²</w:t>
      </w:r>
    </w:p>
    <w:p>
      <w:r>
        <w:t>Смена: 09:00–19:00</w:t>
      </w:r>
    </w:p>
    <w:p>
      <w:r>
        <w:t>Обед: 12:00–13:00</w:t>
      </w:r>
    </w:p>
    <w:p>
      <w:r>
        <w:t>Погода: Ясно; тип уборки: поддерживающая</w:t>
      </w:r>
    </w:p>
    <w:p>
      <w:r>
        <w:t>Оплата: почасовая — 1000.00 ₽; надбавка за переработку: рублей за час — 150.00</w:t>
      </w:r>
    </w:p>
    <w:p>
      <w:pPr>
        <w:pStyle w:val="Heading1"/>
      </w:pPr>
      <w:r>
        <w:t>Итоги</w:t>
      </w:r>
    </w:p>
    <w:p>
      <w:r>
        <w:t>Валидация: ЕСТЬ НАРУШЕНИЯ; конфликтов: 0; нарушений обеда: 0; нарушений частоты: 40; вне смены: 0.</w:t>
      </w:r>
    </w:p>
    <w:p>
      <w:pPr>
        <w:pStyle w:val="ListBullet"/>
      </w:pPr>
      <w:r>
        <w:t>Общее трудовое время: 34 ч 01 мин (34.02 ч)</w:t>
      </w:r>
    </w:p>
    <w:p>
      <w:pPr>
        <w:pStyle w:val="ListBullet"/>
      </w:pPr>
      <w:r>
        <w:t>Переработка: 20 ч 05 мин (20.08 ч)</w:t>
      </w:r>
    </w:p>
    <w:p>
      <w:pPr>
        <w:pStyle w:val="ListBullet"/>
      </w:pPr>
      <w:r>
        <w:t>Стоимость с учётом переработки: 16945.83 руб.</w:t>
      </w:r>
    </w:p>
    <w:p>
      <w:pPr>
        <w:pStyle w:val="ListBullet"/>
      </w:pPr>
      <w:r>
        <w:t>Рекомендуемый штат: 7 чел.; оставить штат</w:t>
      </w:r>
    </w:p>
    <w:p>
      <w:pPr>
        <w:pStyle w:val="ListBullet"/>
      </w:pPr>
      <w:r>
        <w:t>Активных помещений: 88; исключено: 0; не запланировано: 0</w:t>
      </w:r>
    </w:p>
    <w:p>
      <w:pPr>
        <w:pStyle w:val="ListBullet"/>
      </w:pPr>
      <w:r>
        <w:t>Задач уборки: 124</w:t>
      </w:r>
    </w:p>
    <w:p>
      <w:pPr>
        <w:pStyle w:val="Heading1"/>
      </w:pPr>
      <w:r>
        <w:t>Сотрудники</w:t>
      </w:r>
    </w:p>
    <w:p>
      <w:pPr>
        <w:pStyle w:val="Heading2"/>
      </w:pPr>
      <w:r>
        <w:t>Сотрудник 1</w:t>
      </w:r>
    </w:p>
    <w:p>
      <w:r>
        <w:t>Время уборки: 4 ч 19 мин (4.32 ч); комнат: 13; площадь: 616.7 м²; переработка: 2 ч 59 мин (2.98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39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62.2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09:22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09:23</w:t>
            </w:r>
          </w:p>
        </w:tc>
        <w:tc>
          <w:tcPr>
            <w:tcW w:type="dxa" w:w="2098"/>
          </w:tcPr>
          <w:p>
            <w:r>
              <w:t>09:35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13:03</w:t>
            </w:r>
          </w:p>
        </w:tc>
        <w:tc>
          <w:tcPr>
            <w:tcW w:type="dxa" w:w="2098"/>
          </w:tcPr>
          <w:p>
            <w:r>
              <w:t>13:15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39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62.2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14:52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72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3.3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15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413.6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20:50</w:t>
            </w:r>
          </w:p>
        </w:tc>
        <w:tc>
          <w:tcPr>
            <w:tcW w:type="dxa" w:w="2098"/>
            <w:shd w:fill="F4CCCC" w:val="clear"/>
          </w:tcPr>
          <w:p>
            <w:r>
              <w:t>107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12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42.1</w:t>
            </w:r>
          </w:p>
        </w:tc>
        <w:tc>
          <w:tcPr>
            <w:tcW w:type="dxa" w:w="2098"/>
            <w:shd w:fill="F4CCCC" w:val="clear"/>
          </w:tcPr>
          <w:p>
            <w:r>
              <w:t>20:51</w:t>
            </w:r>
          </w:p>
        </w:tc>
        <w:tc>
          <w:tcPr>
            <w:tcW w:type="dxa" w:w="2098"/>
            <w:shd w:fill="F4CCCC" w:val="clear"/>
          </w:tcPr>
          <w:p>
            <w:r>
              <w:t>21:07</w:t>
            </w:r>
          </w:p>
        </w:tc>
        <w:tc>
          <w:tcPr>
            <w:tcW w:type="dxa" w:w="2098"/>
            <w:shd w:fill="F4CCCC" w:val="clear"/>
          </w:tcPr>
          <w:p>
            <w:r>
              <w:t>16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</w:t>
            </w:r>
          </w:p>
        </w:tc>
        <w:tc>
          <w:tcPr>
            <w:tcW w:type="dxa" w:w="2098"/>
            <w:shd w:fill="F4CCCC" w:val="clear"/>
          </w:tcPr>
          <w:p>
            <w:r>
              <w:t>Комната 76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13.4</w:t>
            </w:r>
          </w:p>
        </w:tc>
        <w:tc>
          <w:tcPr>
            <w:tcW w:type="dxa" w:w="2098"/>
            <w:shd w:fill="F4CCCC" w:val="clear"/>
          </w:tcPr>
          <w:p>
            <w:r>
              <w:t>21:08</w:t>
            </w:r>
          </w:p>
        </w:tc>
        <w:tc>
          <w:tcPr>
            <w:tcW w:type="dxa" w:w="2098"/>
            <w:shd w:fill="F4CCCC" w:val="clear"/>
          </w:tcPr>
          <w:p>
            <w:r>
              <w:t>21:16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61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13.4</w:t>
            </w:r>
          </w:p>
        </w:tc>
        <w:tc>
          <w:tcPr>
            <w:tcW w:type="dxa" w:w="2098"/>
            <w:shd w:fill="F4CCCC" w:val="clear"/>
          </w:tcPr>
          <w:p>
            <w:r>
              <w:t>21:17</w:t>
            </w:r>
          </w:p>
        </w:tc>
        <w:tc>
          <w:tcPr>
            <w:tcW w:type="dxa" w:w="2098"/>
            <w:shd w:fill="F4CCCC" w:val="clear"/>
          </w:tcPr>
          <w:p>
            <w:r>
              <w:t>21:25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25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12.6</w:t>
            </w:r>
          </w:p>
        </w:tc>
        <w:tc>
          <w:tcPr>
            <w:tcW w:type="dxa" w:w="2098"/>
            <w:shd w:fill="F4CCCC" w:val="clear"/>
          </w:tcPr>
          <w:p>
            <w:r>
              <w:t>21:26</w:t>
            </w:r>
          </w:p>
        </w:tc>
        <w:tc>
          <w:tcPr>
            <w:tcW w:type="dxa" w:w="2098"/>
            <w:shd w:fill="F4CCCC" w:val="clear"/>
          </w:tcPr>
          <w:p>
            <w:r>
              <w:t>21:33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21</w:t>
            </w:r>
          </w:p>
        </w:tc>
        <w:tc>
          <w:tcPr>
            <w:tcW w:type="dxa" w:w="2098"/>
            <w:shd w:fill="F4CCCC" w:val="clear"/>
          </w:tcPr>
          <w:p>
            <w:r>
              <w:t>Комната 68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22.0</w:t>
            </w:r>
          </w:p>
        </w:tc>
        <w:tc>
          <w:tcPr>
            <w:tcW w:type="dxa" w:w="2098"/>
            <w:shd w:fill="F4CCCC" w:val="clear"/>
          </w:tcPr>
          <w:p>
            <w:r>
              <w:t>21:34</w:t>
            </w:r>
          </w:p>
        </w:tc>
        <w:tc>
          <w:tcPr>
            <w:tcW w:type="dxa" w:w="2098"/>
            <w:shd w:fill="F4CCCC" w:val="clear"/>
          </w:tcPr>
          <w:p>
            <w:r>
              <w:t>21:41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35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8.2</w:t>
            </w:r>
          </w:p>
        </w:tc>
        <w:tc>
          <w:tcPr>
            <w:tcW w:type="dxa" w:w="2098"/>
            <w:shd w:fill="F4CCCC" w:val="clear"/>
          </w:tcPr>
          <w:p>
            <w:r>
              <w:t>21:42</w:t>
            </w:r>
          </w:p>
        </w:tc>
        <w:tc>
          <w:tcPr>
            <w:tcW w:type="dxa" w:w="2098"/>
            <w:shd w:fill="F4CCCC" w:val="clear"/>
          </w:tcPr>
          <w:p>
            <w:r>
              <w:t>21:48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64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7.1</w:t>
            </w:r>
          </w:p>
        </w:tc>
        <w:tc>
          <w:tcPr>
            <w:tcW w:type="dxa" w:w="2098"/>
            <w:shd w:fill="F4CCCC" w:val="clear"/>
          </w:tcPr>
          <w:p>
            <w:r>
              <w:t>21:49</w:t>
            </w:r>
          </w:p>
        </w:tc>
        <w:tc>
          <w:tcPr>
            <w:tcW w:type="dxa" w:w="2098"/>
            <w:shd w:fill="F4CCCC" w:val="clear"/>
          </w:tcPr>
          <w:p>
            <w:r>
              <w:t>21:55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11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6.6</w:t>
            </w:r>
          </w:p>
        </w:tc>
        <w:tc>
          <w:tcPr>
            <w:tcW w:type="dxa" w:w="2098"/>
            <w:shd w:fill="F4CCCC" w:val="clear"/>
          </w:tcPr>
          <w:p>
            <w:r>
              <w:t>21:56</w:t>
            </w:r>
          </w:p>
        </w:tc>
        <w:tc>
          <w:tcPr>
            <w:tcW w:type="dxa" w:w="2098"/>
            <w:shd w:fill="F4CCCC" w:val="clear"/>
          </w:tcPr>
          <w:p>
            <w:r>
              <w:t>22:01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16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9.4</w:t>
            </w:r>
          </w:p>
        </w:tc>
        <w:tc>
          <w:tcPr>
            <w:tcW w:type="dxa" w:w="2098"/>
            <w:shd w:fill="F4CCCC" w:val="clear"/>
          </w:tcPr>
          <w:p>
            <w:r>
              <w:t>22:02</w:t>
            </w:r>
          </w:p>
        </w:tc>
        <w:tc>
          <w:tcPr>
            <w:tcW w:type="dxa" w:w="2098"/>
            <w:shd w:fill="F4CCCC" w:val="clear"/>
          </w:tcPr>
          <w:p>
            <w:r>
              <w:t>22:07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36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2.8</w:t>
            </w:r>
          </w:p>
        </w:tc>
        <w:tc>
          <w:tcPr>
            <w:tcW w:type="dxa" w:w="2098"/>
            <w:shd w:fill="F4CCCC" w:val="clear"/>
          </w:tcPr>
          <w:p>
            <w:r>
              <w:t>22:08</w:t>
            </w:r>
          </w:p>
        </w:tc>
        <w:tc>
          <w:tcPr>
            <w:tcW w:type="dxa" w:w="2098"/>
            <w:shd w:fill="F4CCCC" w:val="clear"/>
          </w:tcPr>
          <w:p>
            <w:r>
              <w:t>22:12</w:t>
            </w:r>
          </w:p>
        </w:tc>
        <w:tc>
          <w:tcPr>
            <w:tcW w:type="dxa" w:w="2098"/>
            <w:shd w:fill="F4CCCC" w:val="clear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2</w:t>
      </w:r>
    </w:p>
    <w:p>
      <w:r>
        <w:t>Время уборки: 3 ч 57 мин (3.95 ч); комнат: 13; площадь: 548.3 м²; переработка: 2 ч 55 мин (2.92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45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33.1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09:26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13:03</w:t>
            </w:r>
          </w:p>
        </w:tc>
        <w:tc>
          <w:tcPr>
            <w:tcW w:type="dxa" w:w="2098"/>
          </w:tcPr>
          <w:p>
            <w:r>
              <w:t>13:15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45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33.1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14:43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71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3.2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</w:t>
            </w:r>
          </w:p>
        </w:tc>
        <w:tc>
          <w:tcPr>
            <w:tcW w:type="dxa" w:w="2098"/>
            <w:shd w:fill="F4CCCC" w:val="clear"/>
          </w:tcPr>
          <w:p>
            <w:r>
              <w:t>цех3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297.6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20:21</w:t>
            </w:r>
          </w:p>
        </w:tc>
        <w:tc>
          <w:tcPr>
            <w:tcW w:type="dxa" w:w="2098"/>
            <w:shd w:fill="F4CCCC" w:val="clear"/>
          </w:tcPr>
          <w:p>
            <w:r>
              <w:t>78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38</w:t>
            </w:r>
          </w:p>
        </w:tc>
        <w:tc>
          <w:tcPr>
            <w:tcW w:type="dxa" w:w="2098"/>
            <w:shd w:fill="F4CCCC" w:val="clear"/>
          </w:tcPr>
          <w:p>
            <w:r>
              <w:t>Комната 39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106.8</w:t>
            </w:r>
          </w:p>
        </w:tc>
        <w:tc>
          <w:tcPr>
            <w:tcW w:type="dxa" w:w="2098"/>
            <w:shd w:fill="F4CCCC" w:val="clear"/>
          </w:tcPr>
          <w:p>
            <w:r>
              <w:t>20:22</w:t>
            </w:r>
          </w:p>
        </w:tc>
        <w:tc>
          <w:tcPr>
            <w:tcW w:type="dxa" w:w="2098"/>
            <w:shd w:fill="F4CCCC" w:val="clear"/>
          </w:tcPr>
          <w:p>
            <w:r>
              <w:t>20:52</w:t>
            </w:r>
          </w:p>
        </w:tc>
        <w:tc>
          <w:tcPr>
            <w:tcW w:type="dxa" w:w="2098"/>
            <w:shd w:fill="F4CCCC" w:val="clear"/>
          </w:tcPr>
          <w:p>
            <w:r>
              <w:t>30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34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санузел</w:t>
            </w:r>
          </w:p>
        </w:tc>
        <w:tc>
          <w:tcPr>
            <w:tcW w:type="dxa" w:w="2098"/>
            <w:shd w:fill="F4CCCC" w:val="clear"/>
          </w:tcPr>
          <w:p>
            <w:r>
              <w:t>4.0</w:t>
            </w:r>
          </w:p>
        </w:tc>
        <w:tc>
          <w:tcPr>
            <w:tcW w:type="dxa" w:w="2098"/>
            <w:shd w:fill="F4CCCC" w:val="clear"/>
          </w:tcPr>
          <w:p>
            <w:r>
              <w:t>20:53</w:t>
            </w:r>
          </w:p>
        </w:tc>
        <w:tc>
          <w:tcPr>
            <w:tcW w:type="dxa" w:w="2098"/>
            <w:shd w:fill="F4CCCC" w:val="clear"/>
          </w:tcPr>
          <w:p>
            <w:r>
              <w:t>21:06</w:t>
            </w:r>
          </w:p>
        </w:tc>
        <w:tc>
          <w:tcPr>
            <w:tcW w:type="dxa" w:w="2098"/>
            <w:shd w:fill="F4CCCC" w:val="clear"/>
          </w:tcPr>
          <w:p>
            <w:r>
              <w:t>13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57</w:t>
            </w:r>
          </w:p>
        </w:tc>
        <w:tc>
          <w:tcPr>
            <w:tcW w:type="dxa" w:w="2098"/>
            <w:shd w:fill="F4CCCC" w:val="clear"/>
          </w:tcPr>
          <w:p>
            <w:r>
              <w:t>Комната 37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20.2</w:t>
            </w:r>
          </w:p>
        </w:tc>
        <w:tc>
          <w:tcPr>
            <w:tcW w:type="dxa" w:w="2098"/>
            <w:shd w:fill="F4CCCC" w:val="clear"/>
          </w:tcPr>
          <w:p>
            <w:r>
              <w:t>21:09</w:t>
            </w:r>
          </w:p>
        </w:tc>
        <w:tc>
          <w:tcPr>
            <w:tcW w:type="dxa" w:w="2098"/>
            <w:shd w:fill="F4CCCC" w:val="clear"/>
          </w:tcPr>
          <w:p>
            <w:r>
              <w:t>21:19</w:t>
            </w:r>
          </w:p>
        </w:tc>
        <w:tc>
          <w:tcPr>
            <w:tcW w:type="dxa" w:w="2098"/>
            <w:shd w:fill="F4CCCC" w:val="clear"/>
          </w:tcPr>
          <w:p>
            <w:r>
              <w:t>10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32</w:t>
            </w:r>
          </w:p>
        </w:tc>
        <w:tc>
          <w:tcPr>
            <w:tcW w:type="dxa" w:w="2098"/>
            <w:shd w:fill="F4CCCC" w:val="clear"/>
          </w:tcPr>
          <w:p>
            <w:r>
              <w:t>Комната 39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16.2</w:t>
            </w:r>
          </w:p>
        </w:tc>
        <w:tc>
          <w:tcPr>
            <w:tcW w:type="dxa" w:w="2098"/>
            <w:shd w:fill="F4CCCC" w:val="clear"/>
          </w:tcPr>
          <w:p>
            <w:r>
              <w:t>21:20</w:t>
            </w:r>
          </w:p>
        </w:tc>
        <w:tc>
          <w:tcPr>
            <w:tcW w:type="dxa" w:w="2098"/>
            <w:shd w:fill="F4CCCC" w:val="clear"/>
          </w:tcPr>
          <w:p>
            <w:r>
              <w:t>21:28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59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12.3</w:t>
            </w:r>
          </w:p>
        </w:tc>
        <w:tc>
          <w:tcPr>
            <w:tcW w:type="dxa" w:w="2098"/>
            <w:shd w:fill="F4CCCC" w:val="clear"/>
          </w:tcPr>
          <w:p>
            <w:r>
              <w:t>21:29</w:t>
            </w:r>
          </w:p>
        </w:tc>
        <w:tc>
          <w:tcPr>
            <w:tcW w:type="dxa" w:w="2098"/>
            <w:shd w:fill="F4CCCC" w:val="clear"/>
          </w:tcPr>
          <w:p>
            <w:r>
              <w:t>21:36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78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11.2</w:t>
            </w:r>
          </w:p>
        </w:tc>
        <w:tc>
          <w:tcPr>
            <w:tcW w:type="dxa" w:w="2098"/>
            <w:shd w:fill="F4CCCC" w:val="clear"/>
          </w:tcPr>
          <w:p>
            <w:r>
              <w:t>21:37</w:t>
            </w:r>
          </w:p>
        </w:tc>
        <w:tc>
          <w:tcPr>
            <w:tcW w:type="dxa" w:w="2098"/>
            <w:shd w:fill="F4CCCC" w:val="clear"/>
          </w:tcPr>
          <w:p>
            <w:r>
              <w:t>21:44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80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8.9</w:t>
            </w:r>
          </w:p>
        </w:tc>
        <w:tc>
          <w:tcPr>
            <w:tcW w:type="dxa" w:w="2098"/>
            <w:shd w:fill="F4CCCC" w:val="clear"/>
          </w:tcPr>
          <w:p>
            <w:r>
              <w:t>21:45</w:t>
            </w:r>
          </w:p>
        </w:tc>
        <w:tc>
          <w:tcPr>
            <w:tcW w:type="dxa" w:w="2098"/>
            <w:shd w:fill="F4CCCC" w:val="clear"/>
          </w:tcPr>
          <w:p>
            <w:r>
              <w:t>21:51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49</w:t>
            </w:r>
          </w:p>
        </w:tc>
        <w:tc>
          <w:tcPr>
            <w:tcW w:type="dxa" w:w="2098"/>
            <w:shd w:fill="F4CCCC" w:val="clear"/>
          </w:tcPr>
          <w:p>
            <w:r>
              <w:t>Комната 36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17.2</w:t>
            </w:r>
          </w:p>
        </w:tc>
        <w:tc>
          <w:tcPr>
            <w:tcW w:type="dxa" w:w="2098"/>
            <w:shd w:fill="F4CCCC" w:val="clear"/>
          </w:tcPr>
          <w:p>
            <w:r>
              <w:t>21:52</w:t>
            </w:r>
          </w:p>
        </w:tc>
        <w:tc>
          <w:tcPr>
            <w:tcW w:type="dxa" w:w="2098"/>
            <w:shd w:fill="F4CCCC" w:val="clear"/>
          </w:tcPr>
          <w:p>
            <w:r>
              <w:t>21:58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33</w:t>
            </w:r>
          </w:p>
        </w:tc>
        <w:tc>
          <w:tcPr>
            <w:tcW w:type="dxa" w:w="2098"/>
            <w:shd w:fill="F4CCCC" w:val="clear"/>
          </w:tcPr>
          <w:p>
            <w:r>
              <w:t>Комната 6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8.6</w:t>
            </w:r>
          </w:p>
        </w:tc>
        <w:tc>
          <w:tcPr>
            <w:tcW w:type="dxa" w:w="2098"/>
            <w:shd w:fill="F4CCCC" w:val="clear"/>
          </w:tcPr>
          <w:p>
            <w:r>
              <w:t>21:59</w:t>
            </w:r>
          </w:p>
        </w:tc>
        <w:tc>
          <w:tcPr>
            <w:tcW w:type="dxa" w:w="2098"/>
            <w:shd w:fill="F4CCCC" w:val="clear"/>
          </w:tcPr>
          <w:p>
            <w:r>
              <w:t>22:04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48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9.1</w:t>
            </w:r>
          </w:p>
        </w:tc>
        <w:tc>
          <w:tcPr>
            <w:tcW w:type="dxa" w:w="2098"/>
            <w:shd w:fill="F4CCCC" w:val="clear"/>
          </w:tcPr>
          <w:p>
            <w:r>
              <w:t>22:05</w:t>
            </w:r>
          </w:p>
        </w:tc>
        <w:tc>
          <w:tcPr>
            <w:tcW w:type="dxa" w:w="2098"/>
            <w:shd w:fill="F4CCCC" w:val="clear"/>
          </w:tcPr>
          <w:p>
            <w:r>
              <w:t>22:10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3</w:t>
      </w:r>
    </w:p>
    <w:p>
      <w:r>
        <w:t>Время уборки: 4 ч 27 мин (4.45 ч); комнат: 12; площадь: 608.1 м²; переработка: 3 ч 27 мин (3.45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09:12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09:15</w:t>
            </w:r>
          </w:p>
        </w:tc>
        <w:tc>
          <w:tcPr>
            <w:tcW w:type="dxa" w:w="2098"/>
          </w:tcPr>
          <w:p>
            <w:r>
              <w:t>09:27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13:03</w:t>
            </w:r>
          </w:p>
        </w:tc>
        <w:tc>
          <w:tcPr>
            <w:tcW w:type="dxa" w:w="2098"/>
          </w:tcPr>
          <w:p>
            <w:r>
              <w:t>13:15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70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3.5</w:t>
            </w:r>
          </w:p>
        </w:tc>
        <w:tc>
          <w:tcPr>
            <w:tcW w:type="dxa" w:w="2098"/>
          </w:tcPr>
          <w:p>
            <w:r>
              <w:t>13:18</w:t>
            </w:r>
          </w:p>
        </w:tc>
        <w:tc>
          <w:tcPr>
            <w:tcW w:type="dxa" w:w="2098"/>
          </w:tcPr>
          <w:p>
            <w:r>
              <w:t>13:30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68</w:t>
            </w:r>
          </w:p>
        </w:tc>
        <w:tc>
          <w:tcPr>
            <w:tcW w:type="dxa" w:w="2098"/>
          </w:tcPr>
          <w:p>
            <w:r>
              <w:t>Комната 41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3.4</w:t>
            </w:r>
          </w:p>
        </w:tc>
        <w:tc>
          <w:tcPr>
            <w:tcW w:type="dxa" w:w="2098"/>
          </w:tcPr>
          <w:p>
            <w:r>
              <w:t>18:48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70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санузел</w:t>
            </w:r>
          </w:p>
        </w:tc>
        <w:tc>
          <w:tcPr>
            <w:tcW w:type="dxa" w:w="2098"/>
            <w:shd w:fill="F4CCCC" w:val="clear"/>
          </w:tcPr>
          <w:p>
            <w:r>
              <w:t>3.5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19:15</w:t>
            </w:r>
          </w:p>
        </w:tc>
        <w:tc>
          <w:tcPr>
            <w:tcW w:type="dxa" w:w="2098"/>
            <w:shd w:fill="F4CCCC" w:val="clear"/>
          </w:tcPr>
          <w:p>
            <w:r>
              <w:t>12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</w:t>
            </w:r>
          </w:p>
        </w:tc>
        <w:tc>
          <w:tcPr>
            <w:tcW w:type="dxa" w:w="2098"/>
            <w:shd w:fill="F4CCCC" w:val="clear"/>
          </w:tcPr>
          <w:p>
            <w:r>
              <w:t>цех2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292.8</w:t>
            </w:r>
          </w:p>
        </w:tc>
        <w:tc>
          <w:tcPr>
            <w:tcW w:type="dxa" w:w="2098"/>
            <w:shd w:fill="F4CCCC" w:val="clear"/>
          </w:tcPr>
          <w:p>
            <w:r>
              <w:t>19:18</w:t>
            </w:r>
          </w:p>
        </w:tc>
        <w:tc>
          <w:tcPr>
            <w:tcW w:type="dxa" w:w="2098"/>
            <w:shd w:fill="F4CCCC" w:val="clear"/>
          </w:tcPr>
          <w:p>
            <w:r>
              <w:t>20:35</w:t>
            </w:r>
          </w:p>
        </w:tc>
        <w:tc>
          <w:tcPr>
            <w:tcW w:type="dxa" w:w="2098"/>
            <w:shd w:fill="F4CCCC" w:val="clear"/>
          </w:tcPr>
          <w:p>
            <w:r>
              <w:t>77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51</w:t>
            </w:r>
          </w:p>
        </w:tc>
        <w:tc>
          <w:tcPr>
            <w:tcW w:type="dxa" w:w="2098"/>
            <w:shd w:fill="F4CCCC" w:val="clear"/>
          </w:tcPr>
          <w:p>
            <w:r>
              <w:t>Комната 33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80.3</w:t>
            </w:r>
          </w:p>
        </w:tc>
        <w:tc>
          <w:tcPr>
            <w:tcW w:type="dxa" w:w="2098"/>
            <w:shd w:fill="F4CCCC" w:val="clear"/>
          </w:tcPr>
          <w:p>
            <w:r>
              <w:t>20:36</w:t>
            </w:r>
          </w:p>
        </w:tc>
        <w:tc>
          <w:tcPr>
            <w:tcW w:type="dxa" w:w="2098"/>
            <w:shd w:fill="F4CCCC" w:val="clear"/>
          </w:tcPr>
          <w:p>
            <w:r>
              <w:t>21:04</w:t>
            </w:r>
          </w:p>
        </w:tc>
        <w:tc>
          <w:tcPr>
            <w:tcW w:type="dxa" w:w="2098"/>
            <w:shd w:fill="F4CCCC" w:val="clear"/>
          </w:tcPr>
          <w:p>
            <w:r>
              <w:t>28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52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67.0</w:t>
            </w:r>
          </w:p>
        </w:tc>
        <w:tc>
          <w:tcPr>
            <w:tcW w:type="dxa" w:w="2098"/>
            <w:shd w:fill="F4CCCC" w:val="clear"/>
          </w:tcPr>
          <w:p>
            <w:r>
              <w:t>21:05</w:t>
            </w:r>
          </w:p>
        </w:tc>
        <w:tc>
          <w:tcPr>
            <w:tcW w:type="dxa" w:w="2098"/>
            <w:shd w:fill="F4CCCC" w:val="clear"/>
          </w:tcPr>
          <w:p>
            <w:r>
              <w:t>21:29</w:t>
            </w:r>
          </w:p>
        </w:tc>
        <w:tc>
          <w:tcPr>
            <w:tcW w:type="dxa" w:w="2098"/>
            <w:shd w:fill="F4CCCC" w:val="clear"/>
          </w:tcPr>
          <w:p>
            <w:r>
              <w:t>24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63</w:t>
            </w:r>
          </w:p>
        </w:tc>
        <w:tc>
          <w:tcPr>
            <w:tcW w:type="dxa" w:w="2098"/>
            <w:shd w:fill="F4CCCC" w:val="clear"/>
          </w:tcPr>
          <w:p>
            <w:r>
              <w:t>Комната 35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68.8</w:t>
            </w:r>
          </w:p>
        </w:tc>
        <w:tc>
          <w:tcPr>
            <w:tcW w:type="dxa" w:w="2098"/>
            <w:shd w:fill="F4CCCC" w:val="clear"/>
          </w:tcPr>
          <w:p>
            <w:r>
              <w:t>21:30</w:t>
            </w:r>
          </w:p>
        </w:tc>
        <w:tc>
          <w:tcPr>
            <w:tcW w:type="dxa" w:w="2098"/>
            <w:shd w:fill="F4CCCC" w:val="clear"/>
          </w:tcPr>
          <w:p>
            <w:r>
              <w:t>21:51</w:t>
            </w:r>
          </w:p>
        </w:tc>
        <w:tc>
          <w:tcPr>
            <w:tcW w:type="dxa" w:w="2098"/>
            <w:shd w:fill="F4CCCC" w:val="clear"/>
          </w:tcPr>
          <w:p>
            <w:r>
              <w:t>21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65</w:t>
            </w:r>
          </w:p>
        </w:tc>
        <w:tc>
          <w:tcPr>
            <w:tcW w:type="dxa" w:w="2098"/>
            <w:shd w:fill="F4CCCC" w:val="clear"/>
          </w:tcPr>
          <w:p>
            <w:r>
              <w:t>Комната 33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32.3</w:t>
            </w:r>
          </w:p>
        </w:tc>
        <w:tc>
          <w:tcPr>
            <w:tcW w:type="dxa" w:w="2098"/>
            <w:shd w:fill="F4CCCC" w:val="clear"/>
          </w:tcPr>
          <w:p>
            <w:r>
              <w:t>21:52</w:t>
            </w:r>
          </w:p>
        </w:tc>
        <w:tc>
          <w:tcPr>
            <w:tcW w:type="dxa" w:w="2098"/>
            <w:shd w:fill="F4CCCC" w:val="clear"/>
          </w:tcPr>
          <w:p>
            <w:r>
              <w:t>22:05</w:t>
            </w:r>
          </w:p>
        </w:tc>
        <w:tc>
          <w:tcPr>
            <w:tcW w:type="dxa" w:w="2098"/>
            <w:shd w:fill="F4CCCC" w:val="clear"/>
          </w:tcPr>
          <w:p>
            <w:r>
              <w:t>13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54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22.7</w:t>
            </w:r>
          </w:p>
        </w:tc>
        <w:tc>
          <w:tcPr>
            <w:tcW w:type="dxa" w:w="2098"/>
            <w:shd w:fill="F4CCCC" w:val="clear"/>
          </w:tcPr>
          <w:p>
            <w:r>
              <w:t>22:06</w:t>
            </w:r>
          </w:p>
        </w:tc>
        <w:tc>
          <w:tcPr>
            <w:tcW w:type="dxa" w:w="2098"/>
            <w:shd w:fill="F4CCCC" w:val="clear"/>
          </w:tcPr>
          <w:p>
            <w:r>
              <w:t>22:16</w:t>
            </w:r>
          </w:p>
        </w:tc>
        <w:tc>
          <w:tcPr>
            <w:tcW w:type="dxa" w:w="2098"/>
            <w:shd w:fill="F4CCCC" w:val="clear"/>
          </w:tcPr>
          <w:p>
            <w:r>
              <w:t>10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62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15.0</w:t>
            </w:r>
          </w:p>
        </w:tc>
        <w:tc>
          <w:tcPr>
            <w:tcW w:type="dxa" w:w="2098"/>
            <w:shd w:fill="F4CCCC" w:val="clear"/>
          </w:tcPr>
          <w:p>
            <w:r>
              <w:t>22:17</w:t>
            </w:r>
          </w:p>
        </w:tc>
        <w:tc>
          <w:tcPr>
            <w:tcW w:type="dxa" w:w="2098"/>
            <w:shd w:fill="F4CCCC" w:val="clear"/>
          </w:tcPr>
          <w:p>
            <w:r>
              <w:t>22:25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66</w:t>
            </w:r>
          </w:p>
        </w:tc>
        <w:tc>
          <w:tcPr>
            <w:tcW w:type="dxa" w:w="2098"/>
            <w:shd w:fill="F4CCCC" w:val="clear"/>
          </w:tcPr>
          <w:p>
            <w:r>
              <w:t>Комната 46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9.6</w:t>
            </w:r>
          </w:p>
        </w:tc>
        <w:tc>
          <w:tcPr>
            <w:tcW w:type="dxa" w:w="2098"/>
            <w:shd w:fill="F4CCCC" w:val="clear"/>
          </w:tcPr>
          <w:p>
            <w:r>
              <w:t>22:26</w:t>
            </w:r>
          </w:p>
        </w:tc>
        <w:tc>
          <w:tcPr>
            <w:tcW w:type="dxa" w:w="2098"/>
            <w:shd w:fill="F4CCCC" w:val="clear"/>
          </w:tcPr>
          <w:p>
            <w:r>
              <w:t>22:31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75</w:t>
            </w:r>
          </w:p>
        </w:tc>
        <w:tc>
          <w:tcPr>
            <w:tcW w:type="dxa" w:w="2098"/>
            <w:shd w:fill="F4CCCC" w:val="clear"/>
          </w:tcPr>
          <w:p>
            <w:r>
              <w:t>Комната 3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10.3</w:t>
            </w:r>
          </w:p>
        </w:tc>
        <w:tc>
          <w:tcPr>
            <w:tcW w:type="dxa" w:w="2098"/>
            <w:shd w:fill="F4CCCC" w:val="clear"/>
          </w:tcPr>
          <w:p>
            <w:r>
              <w:t>22:32</w:t>
            </w:r>
          </w:p>
        </w:tc>
        <w:tc>
          <w:tcPr>
            <w:tcW w:type="dxa" w:w="2098"/>
            <w:shd w:fill="F4CCCC" w:val="clear"/>
          </w:tcPr>
          <w:p>
            <w:r>
              <w:t>22:37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69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2.4</w:t>
            </w:r>
          </w:p>
        </w:tc>
        <w:tc>
          <w:tcPr>
            <w:tcW w:type="dxa" w:w="2098"/>
            <w:shd w:fill="F4CCCC" w:val="clear"/>
          </w:tcPr>
          <w:p>
            <w:r>
              <w:t>22:38</w:t>
            </w:r>
          </w:p>
        </w:tc>
        <w:tc>
          <w:tcPr>
            <w:tcW w:type="dxa" w:w="2098"/>
            <w:shd w:fill="F4CCCC" w:val="clear"/>
          </w:tcPr>
          <w:p>
            <w:r>
              <w:t>22:42</w:t>
            </w:r>
          </w:p>
        </w:tc>
        <w:tc>
          <w:tcPr>
            <w:tcW w:type="dxa" w:w="2098"/>
            <w:shd w:fill="F4CCCC" w:val="clear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4</w:t>
      </w:r>
    </w:p>
    <w:p>
      <w:r>
        <w:t>Время уборки: 6 ч 39 мин (6.65 ч); комнат: 13; площадь: 596.1 м²; переработка: 2 ч 43 мин (2.72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83.9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09:29</w:t>
            </w:r>
          </w:p>
        </w:tc>
        <w:tc>
          <w:tcPr>
            <w:tcW w:type="dxa" w:w="2098"/>
          </w:tcPr>
          <w:p>
            <w:r>
              <w:t>29</w:t>
            </w:r>
          </w:p>
        </w:tc>
      </w:tr>
      <w:tr>
        <w:tc>
          <w:tcPr>
            <w:tcW w:type="dxa" w:w="2098"/>
          </w:tcPr>
          <w:p>
            <w:r>
              <w:t>8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83.9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14:59</w:t>
            </w:r>
          </w:p>
        </w:tc>
        <w:tc>
          <w:tcPr>
            <w:tcW w:type="dxa" w:w="2098"/>
          </w:tcPr>
          <w:p>
            <w:r>
              <w:t>29</w:t>
            </w:r>
          </w:p>
        </w:tc>
      </w:tr>
      <w:tr>
        <w:tc>
          <w:tcPr>
            <w:tcW w:type="dxa" w:w="2098"/>
          </w:tcPr>
          <w:p>
            <w:r>
              <w:t>31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зал</w:t>
            </w:r>
          </w:p>
        </w:tc>
        <w:tc>
          <w:tcPr>
            <w:tcW w:type="dxa" w:w="2098"/>
          </w:tcPr>
          <w:p>
            <w:r>
              <w:t>241.2</w:t>
            </w:r>
          </w:p>
        </w:tc>
        <w:tc>
          <w:tcPr>
            <w:tcW w:type="dxa" w:w="2098"/>
          </w:tcPr>
          <w:p>
            <w:r>
              <w:t>15:00</w:t>
            </w:r>
          </w:p>
        </w:tc>
        <w:tc>
          <w:tcPr>
            <w:tcW w:type="dxa" w:w="2098"/>
          </w:tcPr>
          <w:p>
            <w:r>
              <w:t>16:04</w:t>
            </w:r>
          </w:p>
        </w:tc>
        <w:tc>
          <w:tcPr>
            <w:tcW w:type="dxa" w:w="2098"/>
          </w:tcPr>
          <w:p>
            <w:r>
              <w:t>64</w:t>
            </w:r>
          </w:p>
        </w:tc>
      </w:tr>
      <w:tr>
        <w:tc>
          <w:tcPr>
            <w:tcW w:type="dxa" w:w="2098"/>
          </w:tcPr>
          <w:p>
            <w:r>
              <w:t>7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74.2</w:t>
            </w:r>
          </w:p>
        </w:tc>
        <w:tc>
          <w:tcPr>
            <w:tcW w:type="dxa" w:w="2098"/>
          </w:tcPr>
          <w:p>
            <w:r>
              <w:t>16:05</w:t>
            </w:r>
          </w:p>
        </w:tc>
        <w:tc>
          <w:tcPr>
            <w:tcW w:type="dxa" w:w="2098"/>
          </w:tcPr>
          <w:p>
            <w:r>
              <w:t>16:31</w:t>
            </w:r>
          </w:p>
        </w:tc>
        <w:tc>
          <w:tcPr>
            <w:tcW w:type="dxa" w:w="2098"/>
          </w:tcPr>
          <w:p>
            <w:r>
              <w:t>26</w:t>
            </w:r>
          </w:p>
        </w:tc>
      </w:tr>
      <w:tr>
        <w:tc>
          <w:tcPr>
            <w:tcW w:type="dxa" w:w="2098"/>
          </w:tcPr>
          <w:p>
            <w:r>
              <w:t>14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55.2</w:t>
            </w:r>
          </w:p>
        </w:tc>
        <w:tc>
          <w:tcPr>
            <w:tcW w:type="dxa" w:w="2098"/>
          </w:tcPr>
          <w:p>
            <w:r>
              <w:t>16:32</w:t>
            </w:r>
          </w:p>
        </w:tc>
        <w:tc>
          <w:tcPr>
            <w:tcW w:type="dxa" w:w="2098"/>
          </w:tcPr>
          <w:p>
            <w:r>
              <w:t>16:52</w:t>
            </w:r>
          </w:p>
        </w:tc>
        <w:tc>
          <w:tcPr>
            <w:tcW w:type="dxa" w:w="2098"/>
          </w:tcPr>
          <w:p>
            <w:r>
              <w:t>20</w:t>
            </w:r>
          </w:p>
        </w:tc>
      </w:tr>
      <w:tr>
        <w:tc>
          <w:tcPr>
            <w:tcW w:type="dxa" w:w="2098"/>
          </w:tcPr>
          <w:p>
            <w:r>
              <w:t>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29.8</w:t>
            </w:r>
          </w:p>
        </w:tc>
        <w:tc>
          <w:tcPr>
            <w:tcW w:type="dxa" w:w="2098"/>
          </w:tcPr>
          <w:p>
            <w:r>
              <w:t>16:53</w:t>
            </w:r>
          </w:p>
        </w:tc>
        <w:tc>
          <w:tcPr>
            <w:tcW w:type="dxa" w:w="2098"/>
          </w:tcPr>
          <w:p>
            <w:r>
              <w:t>17:05</w:t>
            </w:r>
          </w:p>
        </w:tc>
        <w:tc>
          <w:tcPr>
            <w:tcW w:type="dxa" w:w="2098"/>
          </w:tcPr>
          <w:p>
            <w:r>
              <w:t>12</w:t>
            </w:r>
          </w:p>
        </w:tc>
      </w:tr>
      <w:tr>
        <w:tc>
          <w:tcPr>
            <w:tcW w:type="dxa" w:w="2098"/>
          </w:tcPr>
          <w:p>
            <w:r>
              <w:t>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22.1</w:t>
            </w:r>
          </w:p>
        </w:tc>
        <w:tc>
          <w:tcPr>
            <w:tcW w:type="dxa" w:w="2098"/>
          </w:tcPr>
          <w:p>
            <w:r>
              <w:t>17:06</w:t>
            </w:r>
          </w:p>
        </w:tc>
        <w:tc>
          <w:tcPr>
            <w:tcW w:type="dxa" w:w="2098"/>
          </w:tcPr>
          <w:p>
            <w:r>
              <w:t>17:16</w:t>
            </w:r>
          </w:p>
        </w:tc>
        <w:tc>
          <w:tcPr>
            <w:tcW w:type="dxa" w:w="2098"/>
          </w:tcPr>
          <w:p>
            <w:r>
              <w:t>10</w:t>
            </w:r>
          </w:p>
        </w:tc>
      </w:tr>
      <w:tr>
        <w:tc>
          <w:tcPr>
            <w:tcW w:type="dxa" w:w="2098"/>
          </w:tcPr>
          <w:p>
            <w:r>
              <w:t>87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17.0</w:t>
            </w:r>
          </w:p>
        </w:tc>
        <w:tc>
          <w:tcPr>
            <w:tcW w:type="dxa" w:w="2098"/>
          </w:tcPr>
          <w:p>
            <w:r>
              <w:t>17:17</w:t>
            </w:r>
          </w:p>
        </w:tc>
        <w:tc>
          <w:tcPr>
            <w:tcW w:type="dxa" w:w="2098"/>
          </w:tcPr>
          <w:p>
            <w:r>
              <w:t>17:26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10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14.6</w:t>
            </w:r>
          </w:p>
        </w:tc>
        <w:tc>
          <w:tcPr>
            <w:tcW w:type="dxa" w:w="2098"/>
          </w:tcPr>
          <w:p>
            <w:r>
              <w:t>17:27</w:t>
            </w:r>
          </w:p>
        </w:tc>
        <w:tc>
          <w:tcPr>
            <w:tcW w:type="dxa" w:w="2098"/>
          </w:tcPr>
          <w:p>
            <w:r>
              <w:t>17:35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12.0</w:t>
            </w:r>
          </w:p>
        </w:tc>
        <w:tc>
          <w:tcPr>
            <w:tcW w:type="dxa" w:w="2098"/>
          </w:tcPr>
          <w:p>
            <w:r>
              <w:t>17:36</w:t>
            </w:r>
          </w:p>
        </w:tc>
        <w:tc>
          <w:tcPr>
            <w:tcW w:type="dxa" w:w="2098"/>
          </w:tcPr>
          <w:p>
            <w:r>
              <w:t>17:43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24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10.7</w:t>
            </w:r>
          </w:p>
        </w:tc>
        <w:tc>
          <w:tcPr>
            <w:tcW w:type="dxa" w:w="2098"/>
          </w:tcPr>
          <w:p>
            <w:r>
              <w:t>17:44</w:t>
            </w:r>
          </w:p>
        </w:tc>
        <w:tc>
          <w:tcPr>
            <w:tcW w:type="dxa" w:w="2098"/>
          </w:tcPr>
          <w:p>
            <w:r>
              <w:t>17:51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19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17.9</w:t>
            </w:r>
          </w:p>
        </w:tc>
        <w:tc>
          <w:tcPr>
            <w:tcW w:type="dxa" w:w="2098"/>
          </w:tcPr>
          <w:p>
            <w:r>
              <w:t>17:52</w:t>
            </w:r>
          </w:p>
        </w:tc>
        <w:tc>
          <w:tcPr>
            <w:tcW w:type="dxa" w:w="2098"/>
          </w:tcPr>
          <w:p>
            <w:r>
              <w:t>17:58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76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11.9</w:t>
            </w:r>
          </w:p>
        </w:tc>
        <w:tc>
          <w:tcPr>
            <w:tcW w:type="dxa" w:w="2098"/>
          </w:tcPr>
          <w:p>
            <w:r>
              <w:t>17:59</w:t>
            </w:r>
          </w:p>
        </w:tc>
        <w:tc>
          <w:tcPr>
            <w:tcW w:type="dxa" w:w="2098"/>
          </w:tcPr>
          <w:p>
            <w:r>
              <w:t>18:04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81</w:t>
            </w:r>
          </w:p>
        </w:tc>
        <w:tc>
          <w:tcPr>
            <w:tcW w:type="dxa" w:w="2098"/>
          </w:tcPr>
          <w:p>
            <w:r>
              <w:t>Комната 20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5.5</w:t>
            </w:r>
          </w:p>
        </w:tc>
        <w:tc>
          <w:tcPr>
            <w:tcW w:type="dxa" w:w="2098"/>
          </w:tcPr>
          <w:p>
            <w:r>
              <w:t>18:05</w:t>
            </w:r>
          </w:p>
        </w:tc>
        <w:tc>
          <w:tcPr>
            <w:tcW w:type="dxa" w:w="2098"/>
          </w:tcPr>
          <w:p>
            <w:r>
              <w:t>18:09</w:t>
            </w:r>
          </w:p>
        </w:tc>
        <w:tc>
          <w:tcPr>
            <w:tcW w:type="dxa" w:w="2098"/>
          </w:tcPr>
          <w:p>
            <w:r>
              <w:t>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31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241.2</w:t>
            </w:r>
          </w:p>
        </w:tc>
        <w:tc>
          <w:tcPr>
            <w:tcW w:type="dxa" w:w="2098"/>
            <w:shd w:fill="F4CCCC" w:val="clear"/>
          </w:tcPr>
          <w:p>
            <w:r>
              <w:t>19:00</w:t>
            </w:r>
          </w:p>
        </w:tc>
        <w:tc>
          <w:tcPr>
            <w:tcW w:type="dxa" w:w="2098"/>
            <w:shd w:fill="F4CCCC" w:val="clear"/>
          </w:tcPr>
          <w:p>
            <w:r>
              <w:t>20:04</w:t>
            </w:r>
          </w:p>
        </w:tc>
        <w:tc>
          <w:tcPr>
            <w:tcW w:type="dxa" w:w="2098"/>
            <w:shd w:fill="F4CCCC" w:val="clear"/>
          </w:tcPr>
          <w:p>
            <w:r>
              <w:t>64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74.2</w:t>
            </w:r>
          </w:p>
        </w:tc>
        <w:tc>
          <w:tcPr>
            <w:tcW w:type="dxa" w:w="2098"/>
            <w:shd w:fill="F4CCCC" w:val="clear"/>
          </w:tcPr>
          <w:p>
            <w:r>
              <w:t>20:05</w:t>
            </w:r>
          </w:p>
        </w:tc>
        <w:tc>
          <w:tcPr>
            <w:tcW w:type="dxa" w:w="2098"/>
            <w:shd w:fill="F4CCCC" w:val="clear"/>
          </w:tcPr>
          <w:p>
            <w:r>
              <w:t>20:31</w:t>
            </w:r>
          </w:p>
        </w:tc>
        <w:tc>
          <w:tcPr>
            <w:tcW w:type="dxa" w:w="2098"/>
            <w:shd w:fill="F4CCCC" w:val="clear"/>
          </w:tcPr>
          <w:p>
            <w:r>
              <w:t>26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14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55.2</w:t>
            </w:r>
          </w:p>
        </w:tc>
        <w:tc>
          <w:tcPr>
            <w:tcW w:type="dxa" w:w="2098"/>
            <w:shd w:fill="F4CCCC" w:val="clear"/>
          </w:tcPr>
          <w:p>
            <w:r>
              <w:t>20:32</w:t>
            </w:r>
          </w:p>
        </w:tc>
        <w:tc>
          <w:tcPr>
            <w:tcW w:type="dxa" w:w="2098"/>
            <w:shd w:fill="F4CCCC" w:val="clear"/>
          </w:tcPr>
          <w:p>
            <w:r>
              <w:t>20:52</w:t>
            </w:r>
          </w:p>
        </w:tc>
        <w:tc>
          <w:tcPr>
            <w:tcW w:type="dxa" w:w="2098"/>
            <w:shd w:fill="F4CCCC" w:val="clear"/>
          </w:tcPr>
          <w:p>
            <w:r>
              <w:t>20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29.8</w:t>
            </w:r>
          </w:p>
        </w:tc>
        <w:tc>
          <w:tcPr>
            <w:tcW w:type="dxa" w:w="2098"/>
            <w:shd w:fill="F4CCCC" w:val="clear"/>
          </w:tcPr>
          <w:p>
            <w:r>
              <w:t>20:53</w:t>
            </w:r>
          </w:p>
        </w:tc>
        <w:tc>
          <w:tcPr>
            <w:tcW w:type="dxa" w:w="2098"/>
            <w:shd w:fill="F4CCCC" w:val="clear"/>
          </w:tcPr>
          <w:p>
            <w:r>
              <w:t>21:05</w:t>
            </w:r>
          </w:p>
        </w:tc>
        <w:tc>
          <w:tcPr>
            <w:tcW w:type="dxa" w:w="2098"/>
            <w:shd w:fill="F4CCCC" w:val="clear"/>
          </w:tcPr>
          <w:p>
            <w:r>
              <w:t>12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9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22.1</w:t>
            </w:r>
          </w:p>
        </w:tc>
        <w:tc>
          <w:tcPr>
            <w:tcW w:type="dxa" w:w="2098"/>
            <w:shd w:fill="F4CCCC" w:val="clear"/>
          </w:tcPr>
          <w:p>
            <w:r>
              <w:t>21:06</w:t>
            </w:r>
          </w:p>
        </w:tc>
        <w:tc>
          <w:tcPr>
            <w:tcW w:type="dxa" w:w="2098"/>
            <w:shd w:fill="F4CCCC" w:val="clear"/>
          </w:tcPr>
          <w:p>
            <w:r>
              <w:t>21:16</w:t>
            </w:r>
          </w:p>
        </w:tc>
        <w:tc>
          <w:tcPr>
            <w:tcW w:type="dxa" w:w="2098"/>
            <w:shd w:fill="F4CCCC" w:val="clear"/>
          </w:tcPr>
          <w:p>
            <w:r>
              <w:t>10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87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17.0</w:t>
            </w:r>
          </w:p>
        </w:tc>
        <w:tc>
          <w:tcPr>
            <w:tcW w:type="dxa" w:w="2098"/>
            <w:shd w:fill="F4CCCC" w:val="clear"/>
          </w:tcPr>
          <w:p>
            <w:r>
              <w:t>21:17</w:t>
            </w:r>
          </w:p>
        </w:tc>
        <w:tc>
          <w:tcPr>
            <w:tcW w:type="dxa" w:w="2098"/>
            <w:shd w:fill="F4CCCC" w:val="clear"/>
          </w:tcPr>
          <w:p>
            <w:r>
              <w:t>21:26</w:t>
            </w:r>
          </w:p>
        </w:tc>
        <w:tc>
          <w:tcPr>
            <w:tcW w:type="dxa" w:w="2098"/>
            <w:shd w:fill="F4CCCC" w:val="clear"/>
          </w:tcPr>
          <w:p>
            <w:r>
              <w:t>9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10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14.6</w:t>
            </w:r>
          </w:p>
        </w:tc>
        <w:tc>
          <w:tcPr>
            <w:tcW w:type="dxa" w:w="2098"/>
            <w:shd w:fill="F4CCCC" w:val="clear"/>
          </w:tcPr>
          <w:p>
            <w:r>
              <w:t>21:27</w:t>
            </w:r>
          </w:p>
        </w:tc>
        <w:tc>
          <w:tcPr>
            <w:tcW w:type="dxa" w:w="2098"/>
            <w:shd w:fill="F4CCCC" w:val="clear"/>
          </w:tcPr>
          <w:p>
            <w:r>
              <w:t>21:35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12.0</w:t>
            </w:r>
          </w:p>
        </w:tc>
        <w:tc>
          <w:tcPr>
            <w:tcW w:type="dxa" w:w="2098"/>
            <w:shd w:fill="F4CCCC" w:val="clear"/>
          </w:tcPr>
          <w:p>
            <w:r>
              <w:t>21:36</w:t>
            </w:r>
          </w:p>
        </w:tc>
        <w:tc>
          <w:tcPr>
            <w:tcW w:type="dxa" w:w="2098"/>
            <w:shd w:fill="F4CCCC" w:val="clear"/>
          </w:tcPr>
          <w:p>
            <w:r>
              <w:t>21:43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24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10.7</w:t>
            </w:r>
          </w:p>
        </w:tc>
        <w:tc>
          <w:tcPr>
            <w:tcW w:type="dxa" w:w="2098"/>
            <w:shd w:fill="F4CCCC" w:val="clear"/>
          </w:tcPr>
          <w:p>
            <w:r>
              <w:t>21:44</w:t>
            </w:r>
          </w:p>
        </w:tc>
        <w:tc>
          <w:tcPr>
            <w:tcW w:type="dxa" w:w="2098"/>
            <w:shd w:fill="F4CCCC" w:val="clear"/>
          </w:tcPr>
          <w:p>
            <w:r>
              <w:t>21:51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5</w:t>
      </w:r>
    </w:p>
    <w:p>
      <w:r>
        <w:t>Время уборки: 4 ч 29 мин (4.48 ч); комнат: 12; площадь: 584.9 м²; переработка: 3 ч 21 мин (3.35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09:17</w:t>
            </w:r>
          </w:p>
        </w:tc>
        <w:tc>
          <w:tcPr>
            <w:tcW w:type="dxa" w:w="2098"/>
          </w:tcPr>
          <w:p>
            <w:r>
              <w:t>09:30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13:03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84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3.6</w:t>
            </w:r>
          </w:p>
        </w:tc>
        <w:tc>
          <w:tcPr>
            <w:tcW w:type="dxa" w:w="2098"/>
          </w:tcPr>
          <w:p>
            <w:r>
              <w:t>13:20</w:t>
            </w:r>
          </w:p>
        </w:tc>
        <w:tc>
          <w:tcPr>
            <w:tcW w:type="dxa" w:w="2098"/>
          </w:tcPr>
          <w:p>
            <w:r>
              <w:t>13:33</w:t>
            </w:r>
          </w:p>
        </w:tc>
        <w:tc>
          <w:tcPr>
            <w:tcW w:type="dxa" w:w="2098"/>
          </w:tcPr>
          <w:p>
            <w:r>
              <w:t>13</w:t>
            </w:r>
          </w:p>
        </w:tc>
      </w:tr>
      <w:tr>
        <w:tc>
          <w:tcPr>
            <w:tcW w:type="dxa" w:w="2098"/>
          </w:tcPr>
          <w:p>
            <w:r>
              <w:t>83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84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санузел</w:t>
            </w:r>
          </w:p>
        </w:tc>
        <w:tc>
          <w:tcPr>
            <w:tcW w:type="dxa" w:w="2098"/>
            <w:shd w:fill="F4CCCC" w:val="clear"/>
          </w:tcPr>
          <w:p>
            <w:r>
              <w:t>3.6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19:16</w:t>
            </w:r>
          </w:p>
        </w:tc>
        <w:tc>
          <w:tcPr>
            <w:tcW w:type="dxa" w:w="2098"/>
            <w:shd w:fill="F4CCCC" w:val="clear"/>
          </w:tcPr>
          <w:p>
            <w:r>
              <w:t>13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</w:t>
            </w:r>
          </w:p>
        </w:tc>
        <w:tc>
          <w:tcPr>
            <w:tcW w:type="dxa" w:w="2098"/>
            <w:shd w:fill="F4CCCC" w:val="clear"/>
          </w:tcPr>
          <w:p>
            <w:r>
              <w:t>цех1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215.5</w:t>
            </w:r>
          </w:p>
        </w:tc>
        <w:tc>
          <w:tcPr>
            <w:tcW w:type="dxa" w:w="2098"/>
            <w:shd w:fill="F4CCCC" w:val="clear"/>
          </w:tcPr>
          <w:p>
            <w:r>
              <w:t>19:19</w:t>
            </w:r>
          </w:p>
        </w:tc>
        <w:tc>
          <w:tcPr>
            <w:tcW w:type="dxa" w:w="2098"/>
            <w:shd w:fill="F4CCCC" w:val="clear"/>
          </w:tcPr>
          <w:p>
            <w:r>
              <w:t>20:16</w:t>
            </w:r>
          </w:p>
        </w:tc>
        <w:tc>
          <w:tcPr>
            <w:tcW w:type="dxa" w:w="2098"/>
            <w:shd w:fill="F4CCCC" w:val="clear"/>
          </w:tcPr>
          <w:p>
            <w:r>
              <w:t>57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17</w:t>
            </w:r>
          </w:p>
        </w:tc>
        <w:tc>
          <w:tcPr>
            <w:tcW w:type="dxa" w:w="2098"/>
            <w:shd w:fill="F4CCCC" w:val="clear"/>
          </w:tcPr>
          <w:p>
            <w:r>
              <w:t>Комната 34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108.3</w:t>
            </w:r>
          </w:p>
        </w:tc>
        <w:tc>
          <w:tcPr>
            <w:tcW w:type="dxa" w:w="2098"/>
            <w:shd w:fill="F4CCCC" w:val="clear"/>
          </w:tcPr>
          <w:p>
            <w:r>
              <w:t>20:17</w:t>
            </w:r>
          </w:p>
        </w:tc>
        <w:tc>
          <w:tcPr>
            <w:tcW w:type="dxa" w:w="2098"/>
            <w:shd w:fill="F4CCCC" w:val="clear"/>
          </w:tcPr>
          <w:p>
            <w:r>
              <w:t>20:48</w:t>
            </w:r>
          </w:p>
        </w:tc>
        <w:tc>
          <w:tcPr>
            <w:tcW w:type="dxa" w:w="2098"/>
            <w:shd w:fill="F4CCCC" w:val="clear"/>
          </w:tcPr>
          <w:p>
            <w:r>
              <w:t>31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53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110.1</w:t>
            </w:r>
          </w:p>
        </w:tc>
        <w:tc>
          <w:tcPr>
            <w:tcW w:type="dxa" w:w="2098"/>
            <w:shd w:fill="F4CCCC" w:val="clear"/>
          </w:tcPr>
          <w:p>
            <w:r>
              <w:t>20:49</w:t>
            </w:r>
          </w:p>
        </w:tc>
        <w:tc>
          <w:tcPr>
            <w:tcW w:type="dxa" w:w="2098"/>
            <w:shd w:fill="F4CCCC" w:val="clear"/>
          </w:tcPr>
          <w:p>
            <w:r>
              <w:t>21:20</w:t>
            </w:r>
          </w:p>
        </w:tc>
        <w:tc>
          <w:tcPr>
            <w:tcW w:type="dxa" w:w="2098"/>
            <w:shd w:fill="F4CCCC" w:val="clear"/>
          </w:tcPr>
          <w:p>
            <w:r>
              <w:t>31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29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62.5</w:t>
            </w:r>
          </w:p>
        </w:tc>
        <w:tc>
          <w:tcPr>
            <w:tcW w:type="dxa" w:w="2098"/>
            <w:shd w:fill="F4CCCC" w:val="clear"/>
          </w:tcPr>
          <w:p>
            <w:r>
              <w:t>21:21</w:t>
            </w:r>
          </w:p>
        </w:tc>
        <w:tc>
          <w:tcPr>
            <w:tcW w:type="dxa" w:w="2098"/>
            <w:shd w:fill="F4CCCC" w:val="clear"/>
          </w:tcPr>
          <w:p>
            <w:r>
              <w:t>21:43</w:t>
            </w:r>
          </w:p>
        </w:tc>
        <w:tc>
          <w:tcPr>
            <w:tcW w:type="dxa" w:w="2098"/>
            <w:shd w:fill="F4CCCC" w:val="clear"/>
          </w:tcPr>
          <w:p>
            <w:r>
              <w:t>22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85</w:t>
            </w:r>
          </w:p>
        </w:tc>
        <w:tc>
          <w:tcPr>
            <w:tcW w:type="dxa" w:w="2098"/>
            <w:shd w:fill="F4CCCC" w:val="clear"/>
          </w:tcPr>
          <w:p>
            <w:r>
              <w:t>Комната 85</w:t>
            </w:r>
          </w:p>
        </w:tc>
        <w:tc>
          <w:tcPr>
            <w:tcW w:type="dxa" w:w="2098"/>
            <w:shd w:fill="F4CCCC" w:val="clear"/>
          </w:tcPr>
          <w:p>
            <w:r/>
          </w:p>
        </w:tc>
        <w:tc>
          <w:tcPr>
            <w:tcW w:type="dxa" w:w="2098"/>
            <w:shd w:fill="F4CCCC" w:val="clear"/>
          </w:tcPr>
          <w:p>
            <w:r>
              <w:t>35.3</w:t>
            </w:r>
          </w:p>
        </w:tc>
        <w:tc>
          <w:tcPr>
            <w:tcW w:type="dxa" w:w="2098"/>
            <w:shd w:fill="F4CCCC" w:val="clear"/>
          </w:tcPr>
          <w:p>
            <w:r>
              <w:t>21:44</w:t>
            </w:r>
          </w:p>
        </w:tc>
        <w:tc>
          <w:tcPr>
            <w:tcW w:type="dxa" w:w="2098"/>
            <w:shd w:fill="F4CCCC" w:val="clear"/>
          </w:tcPr>
          <w:p>
            <w:r>
              <w:t>22:02</w:t>
            </w:r>
          </w:p>
        </w:tc>
        <w:tc>
          <w:tcPr>
            <w:tcW w:type="dxa" w:w="2098"/>
            <w:shd w:fill="F4CCCC" w:val="clear"/>
          </w:tcPr>
          <w:p>
            <w:r>
              <w:t>18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82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14.9</w:t>
            </w:r>
          </w:p>
        </w:tc>
        <w:tc>
          <w:tcPr>
            <w:tcW w:type="dxa" w:w="2098"/>
            <w:shd w:fill="F4CCCC" w:val="clear"/>
          </w:tcPr>
          <w:p>
            <w:r>
              <w:t>22:03</w:t>
            </w:r>
          </w:p>
        </w:tc>
        <w:tc>
          <w:tcPr>
            <w:tcW w:type="dxa" w:w="2098"/>
            <w:shd w:fill="F4CCCC" w:val="clear"/>
          </w:tcPr>
          <w:p>
            <w:r>
              <w:t>22:11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79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12.2</w:t>
            </w:r>
          </w:p>
        </w:tc>
        <w:tc>
          <w:tcPr>
            <w:tcW w:type="dxa" w:w="2098"/>
            <w:shd w:fill="F4CCCC" w:val="clear"/>
          </w:tcPr>
          <w:p>
            <w:r>
              <w:t>22:12</w:t>
            </w:r>
          </w:p>
        </w:tc>
        <w:tc>
          <w:tcPr>
            <w:tcW w:type="dxa" w:w="2098"/>
            <w:shd w:fill="F4CCCC" w:val="clear"/>
          </w:tcPr>
          <w:p>
            <w:r>
              <w:t>22:19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86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5.1</w:t>
            </w:r>
          </w:p>
        </w:tc>
        <w:tc>
          <w:tcPr>
            <w:tcW w:type="dxa" w:w="2098"/>
            <w:shd w:fill="F4CCCC" w:val="clear"/>
          </w:tcPr>
          <w:p>
            <w:r>
              <w:t>22:20</w:t>
            </w:r>
          </w:p>
        </w:tc>
        <w:tc>
          <w:tcPr>
            <w:tcW w:type="dxa" w:w="2098"/>
            <w:shd w:fill="F4CCCC" w:val="clear"/>
          </w:tcPr>
          <w:p>
            <w:r>
              <w:t>22:25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77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8.4</w:t>
            </w:r>
          </w:p>
        </w:tc>
        <w:tc>
          <w:tcPr>
            <w:tcW w:type="dxa" w:w="2098"/>
            <w:shd w:fill="F4CCCC" w:val="clear"/>
          </w:tcPr>
          <w:p>
            <w:r>
              <w:t>22:26</w:t>
            </w:r>
          </w:p>
        </w:tc>
        <w:tc>
          <w:tcPr>
            <w:tcW w:type="dxa" w:w="2098"/>
            <w:shd w:fill="F4CCCC" w:val="clear"/>
          </w:tcPr>
          <w:p>
            <w:r>
              <w:t>22:31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88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4.7</w:t>
            </w:r>
          </w:p>
        </w:tc>
        <w:tc>
          <w:tcPr>
            <w:tcW w:type="dxa" w:w="2098"/>
            <w:shd w:fill="F4CCCC" w:val="clear"/>
          </w:tcPr>
          <w:p>
            <w:r>
              <w:t>22:32</w:t>
            </w:r>
          </w:p>
        </w:tc>
        <w:tc>
          <w:tcPr>
            <w:tcW w:type="dxa" w:w="2098"/>
            <w:shd w:fill="F4CCCC" w:val="clear"/>
          </w:tcPr>
          <w:p>
            <w:r>
              <w:t>22:36</w:t>
            </w:r>
          </w:p>
        </w:tc>
        <w:tc>
          <w:tcPr>
            <w:tcW w:type="dxa" w:w="2098"/>
            <w:shd w:fill="F4CCCC" w:val="clear"/>
          </w:tcPr>
          <w:p>
            <w:r>
              <w:t>4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6</w:t>
      </w:r>
    </w:p>
    <w:p>
      <w:r>
        <w:t>Время уборки: 3 ч 51 мин (3.85 ч); комнат: 11; площадь: 565.6 м²; переработка: 3 ч 09 мин (3.15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09:14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13:03</w:t>
            </w:r>
          </w:p>
        </w:tc>
        <w:tc>
          <w:tcPr>
            <w:tcW w:type="dxa" w:w="2098"/>
          </w:tcPr>
          <w:p>
            <w:r>
              <w:t>13:17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</w:tcPr>
          <w:p>
            <w:r>
              <w:t>23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санузел</w:t>
            </w:r>
          </w:p>
        </w:tc>
        <w:tc>
          <w:tcPr>
            <w:tcW w:type="dxa" w:w="2098"/>
          </w:tcPr>
          <w:p>
            <w:r>
              <w:t>4.2</w:t>
            </w:r>
          </w:p>
        </w:tc>
        <w:tc>
          <w:tcPr>
            <w:tcW w:type="dxa" w:w="2098"/>
          </w:tcPr>
          <w:p>
            <w:r>
              <w:t>18:46</w:t>
            </w:r>
          </w:p>
        </w:tc>
        <w:tc>
          <w:tcPr>
            <w:tcW w:type="dxa" w:w="2098"/>
          </w:tcPr>
          <w:p>
            <w:r>
              <w:t>19:00</w:t>
            </w:r>
          </w:p>
        </w:tc>
        <w:tc>
          <w:tcPr>
            <w:tcW w:type="dxa" w:w="2098"/>
          </w:tcPr>
          <w:p>
            <w:r>
              <w:t>14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13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зал</w:t>
            </w:r>
          </w:p>
        </w:tc>
        <w:tc>
          <w:tcPr>
            <w:tcW w:type="dxa" w:w="2098"/>
            <w:shd w:fill="F4CCCC" w:val="clear"/>
          </w:tcPr>
          <w:p>
            <w:r>
              <w:t>190.7</w:t>
            </w:r>
          </w:p>
        </w:tc>
        <w:tc>
          <w:tcPr>
            <w:tcW w:type="dxa" w:w="2098"/>
            <w:shd w:fill="F4CCCC" w:val="clear"/>
          </w:tcPr>
          <w:p>
            <w:r>
              <w:t>19:03</w:t>
            </w:r>
          </w:p>
        </w:tc>
        <w:tc>
          <w:tcPr>
            <w:tcW w:type="dxa" w:w="2098"/>
            <w:shd w:fill="F4CCCC" w:val="clear"/>
          </w:tcPr>
          <w:p>
            <w:r>
              <w:t>19:54</w:t>
            </w:r>
          </w:p>
        </w:tc>
        <w:tc>
          <w:tcPr>
            <w:tcW w:type="dxa" w:w="2098"/>
            <w:shd w:fill="F4CCCC" w:val="clear"/>
          </w:tcPr>
          <w:p>
            <w:r>
              <w:t>51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22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131.2</w:t>
            </w:r>
          </w:p>
        </w:tc>
        <w:tc>
          <w:tcPr>
            <w:tcW w:type="dxa" w:w="2098"/>
            <w:shd w:fill="F4CCCC" w:val="clear"/>
          </w:tcPr>
          <w:p>
            <w:r>
              <w:t>19:55</w:t>
            </w:r>
          </w:p>
        </w:tc>
        <w:tc>
          <w:tcPr>
            <w:tcW w:type="dxa" w:w="2098"/>
            <w:shd w:fill="F4CCCC" w:val="clear"/>
          </w:tcPr>
          <w:p>
            <w:r>
              <w:t>20:38</w:t>
            </w:r>
          </w:p>
        </w:tc>
        <w:tc>
          <w:tcPr>
            <w:tcW w:type="dxa" w:w="2098"/>
            <w:shd w:fill="F4CCCC" w:val="clear"/>
          </w:tcPr>
          <w:p>
            <w:r>
              <w:t>43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26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65.7</w:t>
            </w:r>
          </w:p>
        </w:tc>
        <w:tc>
          <w:tcPr>
            <w:tcW w:type="dxa" w:w="2098"/>
            <w:shd w:fill="F4CCCC" w:val="clear"/>
          </w:tcPr>
          <w:p>
            <w:r>
              <w:t>20:39</w:t>
            </w:r>
          </w:p>
        </w:tc>
        <w:tc>
          <w:tcPr>
            <w:tcW w:type="dxa" w:w="2098"/>
            <w:shd w:fill="F4CCCC" w:val="clear"/>
          </w:tcPr>
          <w:p>
            <w:r>
              <w:t>21:02</w:t>
            </w:r>
          </w:p>
        </w:tc>
        <w:tc>
          <w:tcPr>
            <w:tcW w:type="dxa" w:w="2098"/>
            <w:shd w:fill="F4CCCC" w:val="clear"/>
          </w:tcPr>
          <w:p>
            <w:r>
              <w:t>23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18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52.3</w:t>
            </w:r>
          </w:p>
        </w:tc>
        <w:tc>
          <w:tcPr>
            <w:tcW w:type="dxa" w:w="2098"/>
            <w:shd w:fill="F4CCCC" w:val="clear"/>
          </w:tcPr>
          <w:p>
            <w:r>
              <w:t>21:03</w:t>
            </w:r>
          </w:p>
        </w:tc>
        <w:tc>
          <w:tcPr>
            <w:tcW w:type="dxa" w:w="2098"/>
            <w:shd w:fill="F4CCCC" w:val="clear"/>
          </w:tcPr>
          <w:p>
            <w:r>
              <w:t>21:22</w:t>
            </w:r>
          </w:p>
        </w:tc>
        <w:tc>
          <w:tcPr>
            <w:tcW w:type="dxa" w:w="2098"/>
            <w:shd w:fill="F4CCCC" w:val="clear"/>
          </w:tcPr>
          <w:p>
            <w:r>
              <w:t>19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20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49.8</w:t>
            </w:r>
          </w:p>
        </w:tc>
        <w:tc>
          <w:tcPr>
            <w:tcW w:type="dxa" w:w="2098"/>
            <w:shd w:fill="F4CCCC" w:val="clear"/>
          </w:tcPr>
          <w:p>
            <w:r>
              <w:t>21:23</w:t>
            </w:r>
          </w:p>
        </w:tc>
        <w:tc>
          <w:tcPr>
            <w:tcW w:type="dxa" w:w="2098"/>
            <w:shd w:fill="F4CCCC" w:val="clear"/>
          </w:tcPr>
          <w:p>
            <w:r>
              <w:t>21:41</w:t>
            </w:r>
          </w:p>
        </w:tc>
        <w:tc>
          <w:tcPr>
            <w:tcW w:type="dxa" w:w="2098"/>
            <w:shd w:fill="F4CCCC" w:val="clear"/>
          </w:tcPr>
          <w:p>
            <w:r>
              <w:t>18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73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18.5</w:t>
            </w:r>
          </w:p>
        </w:tc>
        <w:tc>
          <w:tcPr>
            <w:tcW w:type="dxa" w:w="2098"/>
            <w:shd w:fill="F4CCCC" w:val="clear"/>
          </w:tcPr>
          <w:p>
            <w:r>
              <w:t>21:42</w:t>
            </w:r>
          </w:p>
        </w:tc>
        <w:tc>
          <w:tcPr>
            <w:tcW w:type="dxa" w:w="2098"/>
            <w:shd w:fill="F4CCCC" w:val="clear"/>
          </w:tcPr>
          <w:p>
            <w:r>
              <w:t>21:51</w:t>
            </w:r>
          </w:p>
        </w:tc>
        <w:tc>
          <w:tcPr>
            <w:tcW w:type="dxa" w:w="2098"/>
            <w:shd w:fill="F4CCCC" w:val="clear"/>
          </w:tcPr>
          <w:p>
            <w:r>
              <w:t>9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28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15.7</w:t>
            </w:r>
          </w:p>
        </w:tc>
        <w:tc>
          <w:tcPr>
            <w:tcW w:type="dxa" w:w="2098"/>
            <w:shd w:fill="F4CCCC" w:val="clear"/>
          </w:tcPr>
          <w:p>
            <w:r>
              <w:t>21:52</w:t>
            </w:r>
          </w:p>
        </w:tc>
        <w:tc>
          <w:tcPr>
            <w:tcW w:type="dxa" w:w="2098"/>
            <w:shd w:fill="F4CCCC" w:val="clear"/>
          </w:tcPr>
          <w:p>
            <w:r>
              <w:t>22:00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27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19.2</w:t>
            </w:r>
          </w:p>
        </w:tc>
        <w:tc>
          <w:tcPr>
            <w:tcW w:type="dxa" w:w="2098"/>
            <w:shd w:fill="F4CCCC" w:val="clear"/>
          </w:tcPr>
          <w:p>
            <w:r>
              <w:t>22:01</w:t>
            </w:r>
          </w:p>
        </w:tc>
        <w:tc>
          <w:tcPr>
            <w:tcW w:type="dxa" w:w="2098"/>
            <w:shd w:fill="F4CCCC" w:val="clear"/>
          </w:tcPr>
          <w:p>
            <w:r>
              <w:t>22:08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74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7.6</w:t>
            </w:r>
          </w:p>
        </w:tc>
        <w:tc>
          <w:tcPr>
            <w:tcW w:type="dxa" w:w="2098"/>
            <w:shd w:fill="F4CCCC" w:val="clear"/>
          </w:tcPr>
          <w:p>
            <w:r>
              <w:t>22:09</w:t>
            </w:r>
          </w:p>
        </w:tc>
        <w:tc>
          <w:tcPr>
            <w:tcW w:type="dxa" w:w="2098"/>
            <w:shd w:fill="F4CCCC" w:val="clear"/>
          </w:tcPr>
          <w:p>
            <w:r>
              <w:t>22:15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30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склад</w:t>
            </w:r>
          </w:p>
        </w:tc>
        <w:tc>
          <w:tcPr>
            <w:tcW w:type="dxa" w:w="2098"/>
            <w:shd w:fill="F4CCCC" w:val="clear"/>
          </w:tcPr>
          <w:p>
            <w:r>
              <w:t>10.7</w:t>
            </w:r>
          </w:p>
        </w:tc>
        <w:tc>
          <w:tcPr>
            <w:tcW w:type="dxa" w:w="2098"/>
            <w:shd w:fill="F4CCCC" w:val="clear"/>
          </w:tcPr>
          <w:p>
            <w:r>
              <w:t>22:16</w:t>
            </w:r>
          </w:p>
        </w:tc>
        <w:tc>
          <w:tcPr>
            <w:tcW w:type="dxa" w:w="2098"/>
            <w:shd w:fill="F4CCCC" w:val="clear"/>
          </w:tcPr>
          <w:p>
            <w:r>
              <w:t>22:21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2"/>
      </w:pPr>
      <w:r>
        <w:t>Сотрудник 7</w:t>
      </w:r>
    </w:p>
    <w:p>
      <w:r>
        <w:t>Время уборки: 6 ч 19 мин (6.32 ч); комнат: 14; площадь: 481.2 м²; переработка: 1 ч 31 мин (1.52 ч)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Комната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Тип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Площадь (м²)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Начало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Окончание</w:t>
            </w:r>
          </w:p>
        </w:tc>
        <w:tc>
          <w:tcPr>
            <w:tcW w:type="dxa" w:w="2098"/>
            <w:shd w:fill="1F4E78" w:val="clear"/>
          </w:tcPr>
          <w:p>
            <w:r>
              <w:rPr>
                <w:b/>
                <w:color w:val="FFFFFF"/>
              </w:rPr>
              <w:t>Длительность (мин)</w:t>
            </w:r>
          </w:p>
        </w:tc>
      </w:tr>
      <w:tr>
        <w:tc>
          <w:tcPr>
            <w:tcW w:type="dxa" w:w="2098"/>
          </w:tcPr>
          <w:p>
            <w:r>
              <w:t>40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134.8</w:t>
            </w:r>
          </w:p>
        </w:tc>
        <w:tc>
          <w:tcPr>
            <w:tcW w:type="dxa" w:w="2098"/>
          </w:tcPr>
          <w:p>
            <w:r>
              <w:t>09:00</w:t>
            </w:r>
          </w:p>
        </w:tc>
        <w:tc>
          <w:tcPr>
            <w:tcW w:type="dxa" w:w="2098"/>
          </w:tcPr>
          <w:p>
            <w:r>
              <w:t>09:44</w:t>
            </w:r>
          </w:p>
        </w:tc>
        <w:tc>
          <w:tcPr>
            <w:tcW w:type="dxa" w:w="2098"/>
          </w:tcPr>
          <w:p>
            <w:r>
              <w:t>44</w:t>
            </w:r>
          </w:p>
        </w:tc>
      </w:tr>
      <w:tr>
        <w:tc>
          <w:tcPr>
            <w:tcW w:type="dxa" w:w="2098"/>
          </w:tcPr>
          <w:p>
            <w:r>
              <w:t>44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61.5</w:t>
            </w:r>
          </w:p>
        </w:tc>
        <w:tc>
          <w:tcPr>
            <w:tcW w:type="dxa" w:w="2098"/>
          </w:tcPr>
          <w:p>
            <w:r>
              <w:t>09:45</w:t>
            </w:r>
          </w:p>
        </w:tc>
        <w:tc>
          <w:tcPr>
            <w:tcW w:type="dxa" w:w="2098"/>
          </w:tcPr>
          <w:p>
            <w:r>
              <w:t>10:07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40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134.8</w:t>
            </w:r>
          </w:p>
        </w:tc>
        <w:tc>
          <w:tcPr>
            <w:tcW w:type="dxa" w:w="2098"/>
          </w:tcPr>
          <w:p>
            <w:r>
              <w:t>14:30</w:t>
            </w:r>
          </w:p>
        </w:tc>
        <w:tc>
          <w:tcPr>
            <w:tcW w:type="dxa" w:w="2098"/>
          </w:tcPr>
          <w:p>
            <w:r>
              <w:t>15:14</w:t>
            </w:r>
          </w:p>
        </w:tc>
        <w:tc>
          <w:tcPr>
            <w:tcW w:type="dxa" w:w="2098"/>
          </w:tcPr>
          <w:p>
            <w:r>
              <w:t>44</w:t>
            </w:r>
          </w:p>
        </w:tc>
      </w:tr>
      <w:tr>
        <w:tc>
          <w:tcPr>
            <w:tcW w:type="dxa" w:w="2098"/>
          </w:tcPr>
          <w:p>
            <w:r>
              <w:t>44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61.5</w:t>
            </w:r>
          </w:p>
        </w:tc>
        <w:tc>
          <w:tcPr>
            <w:tcW w:type="dxa" w:w="2098"/>
          </w:tcPr>
          <w:p>
            <w:r>
              <w:t>15:15</w:t>
            </w:r>
          </w:p>
        </w:tc>
        <w:tc>
          <w:tcPr>
            <w:tcW w:type="dxa" w:w="2098"/>
          </w:tcPr>
          <w:p>
            <w:r>
              <w:t>15:37</w:t>
            </w:r>
          </w:p>
        </w:tc>
        <w:tc>
          <w:tcPr>
            <w:tcW w:type="dxa" w:w="2098"/>
          </w:tcPr>
          <w:p>
            <w:r>
              <w:t>22</w:t>
            </w:r>
          </w:p>
        </w:tc>
      </w:tr>
      <w:tr>
        <w:tc>
          <w:tcPr>
            <w:tcW w:type="dxa" w:w="2098"/>
          </w:tcPr>
          <w:p>
            <w:r>
              <w:t>50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кухня</w:t>
            </w:r>
          </w:p>
        </w:tc>
        <w:tc>
          <w:tcPr>
            <w:tcW w:type="dxa" w:w="2098"/>
          </w:tcPr>
          <w:p>
            <w:r>
              <w:t>37.1</w:t>
            </w:r>
          </w:p>
        </w:tc>
        <w:tc>
          <w:tcPr>
            <w:tcW w:type="dxa" w:w="2098"/>
          </w:tcPr>
          <w:p>
            <w:r>
              <w:t>15:38</w:t>
            </w:r>
          </w:p>
        </w:tc>
        <w:tc>
          <w:tcPr>
            <w:tcW w:type="dxa" w:w="2098"/>
          </w:tcPr>
          <w:p>
            <w:r>
              <w:t>16:26</w:t>
            </w:r>
          </w:p>
        </w:tc>
        <w:tc>
          <w:tcPr>
            <w:tcW w:type="dxa" w:w="2098"/>
          </w:tcPr>
          <w:p>
            <w:r>
              <w:t>48</w:t>
            </w:r>
          </w:p>
        </w:tc>
      </w:tr>
      <w:tr>
        <w:tc>
          <w:tcPr>
            <w:tcW w:type="dxa" w:w="2098"/>
          </w:tcPr>
          <w:p>
            <w:r>
              <w:t>37</w:t>
            </w:r>
          </w:p>
        </w:tc>
        <w:tc>
          <w:tcPr>
            <w:tcW w:type="dxa" w:w="2098"/>
          </w:tcPr>
          <w:p>
            <w:r>
              <w:t>Комната 3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88.3</w:t>
            </w:r>
          </w:p>
        </w:tc>
        <w:tc>
          <w:tcPr>
            <w:tcW w:type="dxa" w:w="2098"/>
          </w:tcPr>
          <w:p>
            <w:r>
              <w:t>16:27</w:t>
            </w:r>
          </w:p>
        </w:tc>
        <w:tc>
          <w:tcPr>
            <w:tcW w:type="dxa" w:w="2098"/>
          </w:tcPr>
          <w:p>
            <w:r>
              <w:t>16:57</w:t>
            </w:r>
          </w:p>
        </w:tc>
        <w:tc>
          <w:tcPr>
            <w:tcW w:type="dxa" w:w="2098"/>
          </w:tcPr>
          <w:p>
            <w:r>
              <w:t>30</w:t>
            </w:r>
          </w:p>
        </w:tc>
      </w:tr>
      <w:tr>
        <w:tc>
          <w:tcPr>
            <w:tcW w:type="dxa" w:w="2098"/>
          </w:tcPr>
          <w:p>
            <w:r>
              <w:t>46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39.0</w:t>
            </w:r>
          </w:p>
        </w:tc>
        <w:tc>
          <w:tcPr>
            <w:tcW w:type="dxa" w:w="2098"/>
          </w:tcPr>
          <w:p>
            <w:r>
              <w:t>16:58</w:t>
            </w:r>
          </w:p>
        </w:tc>
        <w:tc>
          <w:tcPr>
            <w:tcW w:type="dxa" w:w="2098"/>
          </w:tcPr>
          <w:p>
            <w:r>
              <w:t>17:13</w:t>
            </w:r>
          </w:p>
        </w:tc>
        <w:tc>
          <w:tcPr>
            <w:tcW w:type="dxa" w:w="2098"/>
          </w:tcPr>
          <w:p>
            <w:r>
              <w:t>15</w:t>
            </w:r>
          </w:p>
        </w:tc>
      </w:tr>
      <w:tr>
        <w:tc>
          <w:tcPr>
            <w:tcW w:type="dxa" w:w="2098"/>
          </w:tcPr>
          <w:p>
            <w:r>
              <w:t>58</w:t>
            </w:r>
          </w:p>
        </w:tc>
        <w:tc>
          <w:tcPr>
            <w:tcW w:type="dxa" w:w="2098"/>
          </w:tcPr>
          <w:p>
            <w:r>
              <w:t>Комната 2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24.2</w:t>
            </w:r>
          </w:p>
        </w:tc>
        <w:tc>
          <w:tcPr>
            <w:tcW w:type="dxa" w:w="2098"/>
          </w:tcPr>
          <w:p>
            <w:r>
              <w:t>17:14</w:t>
            </w:r>
          </w:p>
        </w:tc>
        <w:tc>
          <w:tcPr>
            <w:tcW w:type="dxa" w:w="2098"/>
          </w:tcPr>
          <w:p>
            <w:r>
              <w:t>17:25</w:t>
            </w:r>
          </w:p>
        </w:tc>
        <w:tc>
          <w:tcPr>
            <w:tcW w:type="dxa" w:w="2098"/>
          </w:tcPr>
          <w:p>
            <w:r>
              <w:t>11</w:t>
            </w:r>
          </w:p>
        </w:tc>
      </w:tr>
      <w:tr>
        <w:tc>
          <w:tcPr>
            <w:tcW w:type="dxa" w:w="2098"/>
          </w:tcPr>
          <w:p>
            <w:r>
              <w:t>41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18.0</w:t>
            </w:r>
          </w:p>
        </w:tc>
        <w:tc>
          <w:tcPr>
            <w:tcW w:type="dxa" w:w="2098"/>
          </w:tcPr>
          <w:p>
            <w:r>
              <w:t>17:26</w:t>
            </w:r>
          </w:p>
        </w:tc>
        <w:tc>
          <w:tcPr>
            <w:tcW w:type="dxa" w:w="2098"/>
          </w:tcPr>
          <w:p>
            <w:r>
              <w:t>17:35</w:t>
            </w:r>
          </w:p>
        </w:tc>
        <w:tc>
          <w:tcPr>
            <w:tcW w:type="dxa" w:w="2098"/>
          </w:tcPr>
          <w:p>
            <w:r>
              <w:t>9</w:t>
            </w:r>
          </w:p>
        </w:tc>
      </w:tr>
      <w:tr>
        <w:tc>
          <w:tcPr>
            <w:tcW w:type="dxa" w:w="2098"/>
          </w:tcPr>
          <w:p>
            <w:r>
              <w:t>55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15.4</w:t>
            </w:r>
          </w:p>
        </w:tc>
        <w:tc>
          <w:tcPr>
            <w:tcW w:type="dxa" w:w="2098"/>
          </w:tcPr>
          <w:p>
            <w:r>
              <w:t>17:36</w:t>
            </w:r>
          </w:p>
        </w:tc>
        <w:tc>
          <w:tcPr>
            <w:tcW w:type="dxa" w:w="2098"/>
          </w:tcPr>
          <w:p>
            <w:r>
              <w:t>17:44</w:t>
            </w:r>
          </w:p>
        </w:tc>
        <w:tc>
          <w:tcPr>
            <w:tcW w:type="dxa" w:w="2098"/>
          </w:tcPr>
          <w:p>
            <w:r>
              <w:t>8</w:t>
            </w:r>
          </w:p>
        </w:tc>
      </w:tr>
      <w:tr>
        <w:tc>
          <w:tcPr>
            <w:tcW w:type="dxa" w:w="2098"/>
          </w:tcPr>
          <w:p>
            <w:r>
              <w:t>60</w:t>
            </w:r>
          </w:p>
        </w:tc>
        <w:tc>
          <w:tcPr>
            <w:tcW w:type="dxa" w:w="2098"/>
          </w:tcPr>
          <w:p>
            <w:r>
              <w:t>Комната 1</w:t>
            </w:r>
          </w:p>
        </w:tc>
        <w:tc>
          <w:tcPr>
            <w:tcW w:type="dxa" w:w="2098"/>
          </w:tcPr>
          <w:p>
            <w:r>
              <w:t>кабинет</w:t>
            </w:r>
          </w:p>
        </w:tc>
        <w:tc>
          <w:tcPr>
            <w:tcW w:type="dxa" w:w="2098"/>
          </w:tcPr>
          <w:p>
            <w:r>
              <w:t>11.2</w:t>
            </w:r>
          </w:p>
        </w:tc>
        <w:tc>
          <w:tcPr>
            <w:tcW w:type="dxa" w:w="2098"/>
          </w:tcPr>
          <w:p>
            <w:r>
              <w:t>17:45</w:t>
            </w:r>
          </w:p>
        </w:tc>
        <w:tc>
          <w:tcPr>
            <w:tcW w:type="dxa" w:w="2098"/>
          </w:tcPr>
          <w:p>
            <w:r>
              <w:t>17:52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42</w:t>
            </w:r>
          </w:p>
        </w:tc>
        <w:tc>
          <w:tcPr>
            <w:tcW w:type="dxa" w:w="2098"/>
          </w:tcPr>
          <w:p>
            <w:r>
              <w:t>Комната 38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22.5</w:t>
            </w:r>
          </w:p>
        </w:tc>
        <w:tc>
          <w:tcPr>
            <w:tcW w:type="dxa" w:w="2098"/>
          </w:tcPr>
          <w:p>
            <w:r>
              <w:t>17:53</w:t>
            </w:r>
          </w:p>
        </w:tc>
        <w:tc>
          <w:tcPr>
            <w:tcW w:type="dxa" w:w="2098"/>
          </w:tcPr>
          <w:p>
            <w:r>
              <w:t>18:00</w:t>
            </w:r>
          </w:p>
        </w:tc>
        <w:tc>
          <w:tcPr>
            <w:tcW w:type="dxa" w:w="2098"/>
          </w:tcPr>
          <w:p>
            <w:r>
              <w:t>7</w:t>
            </w:r>
          </w:p>
        </w:tc>
      </w:tr>
      <w:tr>
        <w:tc>
          <w:tcPr>
            <w:tcW w:type="dxa" w:w="2098"/>
          </w:tcPr>
          <w:p>
            <w:r>
              <w:t>56</w:t>
            </w:r>
          </w:p>
        </w:tc>
        <w:tc>
          <w:tcPr>
            <w:tcW w:type="dxa" w:w="2098"/>
          </w:tcPr>
          <w:p>
            <w:r>
              <w:t>Комната 34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18:01</w:t>
            </w:r>
          </w:p>
        </w:tc>
        <w:tc>
          <w:tcPr>
            <w:tcW w:type="dxa" w:w="2098"/>
          </w:tcPr>
          <w:p>
            <w:r>
              <w:t>18:07</w:t>
            </w:r>
          </w:p>
        </w:tc>
        <w:tc>
          <w:tcPr>
            <w:tcW w:type="dxa" w:w="2098"/>
          </w:tcPr>
          <w:p>
            <w:r>
              <w:t>6</w:t>
            </w:r>
          </w:p>
        </w:tc>
      </w:tr>
      <w:tr>
        <w:tc>
          <w:tcPr>
            <w:tcW w:type="dxa" w:w="2098"/>
          </w:tcPr>
          <w:p>
            <w:r>
              <w:t>43</w:t>
            </w:r>
          </w:p>
        </w:tc>
        <w:tc>
          <w:tcPr>
            <w:tcW w:type="dxa" w:w="2098"/>
          </w:tcPr>
          <w:p>
            <w:r>
              <w:t>Комната 39</w:t>
            </w:r>
          </w:p>
        </w:tc>
        <w:tc>
          <w:tcPr>
            <w:tcW w:type="dxa" w:w="2098"/>
          </w:tcPr>
          <w:p>
            <w:r>
              <w:t>коридор</w:t>
            </w:r>
          </w:p>
        </w:tc>
        <w:tc>
          <w:tcPr>
            <w:tcW w:type="dxa" w:w="2098"/>
          </w:tcPr>
          <w:p>
            <w:r>
              <w:t>4.4</w:t>
            </w:r>
          </w:p>
        </w:tc>
        <w:tc>
          <w:tcPr>
            <w:tcW w:type="dxa" w:w="2098"/>
          </w:tcPr>
          <w:p>
            <w:r>
              <w:t>18:08</w:t>
            </w:r>
          </w:p>
        </w:tc>
        <w:tc>
          <w:tcPr>
            <w:tcW w:type="dxa" w:w="2098"/>
          </w:tcPr>
          <w:p>
            <w:r>
              <w:t>18:13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47</w:t>
            </w:r>
          </w:p>
        </w:tc>
        <w:tc>
          <w:tcPr>
            <w:tcW w:type="dxa" w:w="2098"/>
          </w:tcPr>
          <w:p>
            <w:r>
              <w:t>Комната 37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9.1</w:t>
            </w:r>
          </w:p>
        </w:tc>
        <w:tc>
          <w:tcPr>
            <w:tcW w:type="dxa" w:w="2098"/>
          </w:tcPr>
          <w:p>
            <w:r>
              <w:t>18:14</w:t>
            </w:r>
          </w:p>
        </w:tc>
        <w:tc>
          <w:tcPr>
            <w:tcW w:type="dxa" w:w="2098"/>
          </w:tcPr>
          <w:p>
            <w:r>
              <w:t>18:19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</w:tcPr>
          <w:p>
            <w:r>
              <w:t>67</w:t>
            </w:r>
          </w:p>
        </w:tc>
        <w:tc>
          <w:tcPr>
            <w:tcW w:type="dxa" w:w="2098"/>
          </w:tcPr>
          <w:p>
            <w:r>
              <w:t>Комната 42</w:t>
            </w:r>
          </w:p>
        </w:tc>
        <w:tc>
          <w:tcPr>
            <w:tcW w:type="dxa" w:w="2098"/>
          </w:tcPr>
          <w:p>
            <w:r>
              <w:t>склад</w:t>
            </w:r>
          </w:p>
        </w:tc>
        <w:tc>
          <w:tcPr>
            <w:tcW w:type="dxa" w:w="2098"/>
          </w:tcPr>
          <w:p>
            <w:r>
              <w:t>7.8</w:t>
            </w:r>
          </w:p>
        </w:tc>
        <w:tc>
          <w:tcPr>
            <w:tcW w:type="dxa" w:w="2098"/>
          </w:tcPr>
          <w:p>
            <w:r>
              <w:t>18:20</w:t>
            </w:r>
          </w:p>
        </w:tc>
        <w:tc>
          <w:tcPr>
            <w:tcW w:type="dxa" w:w="2098"/>
          </w:tcPr>
          <w:p>
            <w:r>
              <w:t>18:25</w:t>
            </w:r>
          </w:p>
        </w:tc>
        <w:tc>
          <w:tcPr>
            <w:tcW w:type="dxa" w:w="2098"/>
          </w:tcPr>
          <w:p>
            <w:r>
              <w:t>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37</w:t>
            </w:r>
          </w:p>
        </w:tc>
        <w:tc>
          <w:tcPr>
            <w:tcW w:type="dxa" w:w="2098"/>
            <w:shd w:fill="F4CCCC" w:val="clear"/>
          </w:tcPr>
          <w:p>
            <w:r>
              <w:t>Комната 3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88.3</w:t>
            </w:r>
          </w:p>
        </w:tc>
        <w:tc>
          <w:tcPr>
            <w:tcW w:type="dxa" w:w="2098"/>
            <w:shd w:fill="F4CCCC" w:val="clear"/>
          </w:tcPr>
          <w:p>
            <w:r>
              <w:t>19:00</w:t>
            </w:r>
          </w:p>
        </w:tc>
        <w:tc>
          <w:tcPr>
            <w:tcW w:type="dxa" w:w="2098"/>
            <w:shd w:fill="F4CCCC" w:val="clear"/>
          </w:tcPr>
          <w:p>
            <w:r>
              <w:t>19:30</w:t>
            </w:r>
          </w:p>
        </w:tc>
        <w:tc>
          <w:tcPr>
            <w:tcW w:type="dxa" w:w="2098"/>
            <w:shd w:fill="F4CCCC" w:val="clear"/>
          </w:tcPr>
          <w:p>
            <w:r>
              <w:t>30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46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39.0</w:t>
            </w:r>
          </w:p>
        </w:tc>
        <w:tc>
          <w:tcPr>
            <w:tcW w:type="dxa" w:w="2098"/>
            <w:shd w:fill="F4CCCC" w:val="clear"/>
          </w:tcPr>
          <w:p>
            <w:r>
              <w:t>19:31</w:t>
            </w:r>
          </w:p>
        </w:tc>
        <w:tc>
          <w:tcPr>
            <w:tcW w:type="dxa" w:w="2098"/>
            <w:shd w:fill="F4CCCC" w:val="clear"/>
          </w:tcPr>
          <w:p>
            <w:r>
              <w:t>19:46</w:t>
            </w:r>
          </w:p>
        </w:tc>
        <w:tc>
          <w:tcPr>
            <w:tcW w:type="dxa" w:w="2098"/>
            <w:shd w:fill="F4CCCC" w:val="clear"/>
          </w:tcPr>
          <w:p>
            <w:r>
              <w:t>15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58</w:t>
            </w:r>
          </w:p>
        </w:tc>
        <w:tc>
          <w:tcPr>
            <w:tcW w:type="dxa" w:w="2098"/>
            <w:shd w:fill="F4CCCC" w:val="clear"/>
          </w:tcPr>
          <w:p>
            <w:r>
              <w:t>Комната 2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24.2</w:t>
            </w:r>
          </w:p>
        </w:tc>
        <w:tc>
          <w:tcPr>
            <w:tcW w:type="dxa" w:w="2098"/>
            <w:shd w:fill="F4CCCC" w:val="clear"/>
          </w:tcPr>
          <w:p>
            <w:r>
              <w:t>19:47</w:t>
            </w:r>
          </w:p>
        </w:tc>
        <w:tc>
          <w:tcPr>
            <w:tcW w:type="dxa" w:w="2098"/>
            <w:shd w:fill="F4CCCC" w:val="clear"/>
          </w:tcPr>
          <w:p>
            <w:r>
              <w:t>19:58</w:t>
            </w:r>
          </w:p>
        </w:tc>
        <w:tc>
          <w:tcPr>
            <w:tcW w:type="dxa" w:w="2098"/>
            <w:shd w:fill="F4CCCC" w:val="clear"/>
          </w:tcPr>
          <w:p>
            <w:r>
              <w:t>11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41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18.0</w:t>
            </w:r>
          </w:p>
        </w:tc>
        <w:tc>
          <w:tcPr>
            <w:tcW w:type="dxa" w:w="2098"/>
            <w:shd w:fill="F4CCCC" w:val="clear"/>
          </w:tcPr>
          <w:p>
            <w:r>
              <w:t>19:59</w:t>
            </w:r>
          </w:p>
        </w:tc>
        <w:tc>
          <w:tcPr>
            <w:tcW w:type="dxa" w:w="2098"/>
            <w:shd w:fill="F4CCCC" w:val="clear"/>
          </w:tcPr>
          <w:p>
            <w:r>
              <w:t>20:08</w:t>
            </w:r>
          </w:p>
        </w:tc>
        <w:tc>
          <w:tcPr>
            <w:tcW w:type="dxa" w:w="2098"/>
            <w:shd w:fill="F4CCCC" w:val="clear"/>
          </w:tcPr>
          <w:p>
            <w:r>
              <w:t>9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55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15.4</w:t>
            </w:r>
          </w:p>
        </w:tc>
        <w:tc>
          <w:tcPr>
            <w:tcW w:type="dxa" w:w="2098"/>
            <w:shd w:fill="F4CCCC" w:val="clear"/>
          </w:tcPr>
          <w:p>
            <w:r>
              <w:t>20:09</w:t>
            </w:r>
          </w:p>
        </w:tc>
        <w:tc>
          <w:tcPr>
            <w:tcW w:type="dxa" w:w="2098"/>
            <w:shd w:fill="F4CCCC" w:val="clear"/>
          </w:tcPr>
          <w:p>
            <w:r>
              <w:t>20:17</w:t>
            </w:r>
          </w:p>
        </w:tc>
        <w:tc>
          <w:tcPr>
            <w:tcW w:type="dxa" w:w="2098"/>
            <w:shd w:fill="F4CCCC" w:val="clear"/>
          </w:tcPr>
          <w:p>
            <w:r>
              <w:t>8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60</w:t>
            </w:r>
          </w:p>
        </w:tc>
        <w:tc>
          <w:tcPr>
            <w:tcW w:type="dxa" w:w="2098"/>
            <w:shd w:fill="F4CCCC" w:val="clear"/>
          </w:tcPr>
          <w:p>
            <w:r>
              <w:t>Комната 1</w:t>
            </w:r>
          </w:p>
        </w:tc>
        <w:tc>
          <w:tcPr>
            <w:tcW w:type="dxa" w:w="2098"/>
            <w:shd w:fill="F4CCCC" w:val="clear"/>
          </w:tcPr>
          <w:p>
            <w:r>
              <w:t>кабинет</w:t>
            </w:r>
          </w:p>
        </w:tc>
        <w:tc>
          <w:tcPr>
            <w:tcW w:type="dxa" w:w="2098"/>
            <w:shd w:fill="F4CCCC" w:val="clear"/>
          </w:tcPr>
          <w:p>
            <w:r>
              <w:t>11.2</w:t>
            </w:r>
          </w:p>
        </w:tc>
        <w:tc>
          <w:tcPr>
            <w:tcW w:type="dxa" w:w="2098"/>
            <w:shd w:fill="F4CCCC" w:val="clear"/>
          </w:tcPr>
          <w:p>
            <w:r>
              <w:t>20:18</w:t>
            </w:r>
          </w:p>
        </w:tc>
        <w:tc>
          <w:tcPr>
            <w:tcW w:type="dxa" w:w="2098"/>
            <w:shd w:fill="F4CCCC" w:val="clear"/>
          </w:tcPr>
          <w:p>
            <w:r>
              <w:t>20:25</w:t>
            </w:r>
          </w:p>
        </w:tc>
        <w:tc>
          <w:tcPr>
            <w:tcW w:type="dxa" w:w="2098"/>
            <w:shd w:fill="F4CCCC" w:val="clear"/>
          </w:tcPr>
          <w:p>
            <w:r>
              <w:t>7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56</w:t>
            </w:r>
          </w:p>
        </w:tc>
        <w:tc>
          <w:tcPr>
            <w:tcW w:type="dxa" w:w="2098"/>
            <w:shd w:fill="F4CCCC" w:val="clear"/>
          </w:tcPr>
          <w:p>
            <w:r>
              <w:t>Комната 34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7.8</w:t>
            </w:r>
          </w:p>
        </w:tc>
        <w:tc>
          <w:tcPr>
            <w:tcW w:type="dxa" w:w="2098"/>
            <w:shd w:fill="F4CCCC" w:val="clear"/>
          </w:tcPr>
          <w:p>
            <w:r>
              <w:t>20:26</w:t>
            </w:r>
          </w:p>
        </w:tc>
        <w:tc>
          <w:tcPr>
            <w:tcW w:type="dxa" w:w="2098"/>
            <w:shd w:fill="F4CCCC" w:val="clear"/>
          </w:tcPr>
          <w:p>
            <w:r>
              <w:t>20:32</w:t>
            </w:r>
          </w:p>
        </w:tc>
        <w:tc>
          <w:tcPr>
            <w:tcW w:type="dxa" w:w="2098"/>
            <w:shd w:fill="F4CCCC" w:val="clear"/>
          </w:tcPr>
          <w:p>
            <w:r>
              <w:t>6</w:t>
            </w:r>
          </w:p>
        </w:tc>
      </w:tr>
      <w:tr>
        <w:tc>
          <w:tcPr>
            <w:tcW w:type="dxa" w:w="2098"/>
            <w:shd w:fill="F4CCCC" w:val="clear"/>
          </w:tcPr>
          <w:p>
            <w:r>
              <w:t>43</w:t>
            </w:r>
          </w:p>
        </w:tc>
        <w:tc>
          <w:tcPr>
            <w:tcW w:type="dxa" w:w="2098"/>
            <w:shd w:fill="F4CCCC" w:val="clear"/>
          </w:tcPr>
          <w:p>
            <w:r>
              <w:t>Комната 39</w:t>
            </w:r>
          </w:p>
        </w:tc>
        <w:tc>
          <w:tcPr>
            <w:tcW w:type="dxa" w:w="2098"/>
            <w:shd w:fill="F4CCCC" w:val="clear"/>
          </w:tcPr>
          <w:p>
            <w:r>
              <w:t>коридор</w:t>
            </w:r>
          </w:p>
        </w:tc>
        <w:tc>
          <w:tcPr>
            <w:tcW w:type="dxa" w:w="2098"/>
            <w:shd w:fill="F4CCCC" w:val="clear"/>
          </w:tcPr>
          <w:p>
            <w:r>
              <w:t>4.4</w:t>
            </w:r>
          </w:p>
        </w:tc>
        <w:tc>
          <w:tcPr>
            <w:tcW w:type="dxa" w:w="2098"/>
            <w:shd w:fill="F4CCCC" w:val="clear"/>
          </w:tcPr>
          <w:p>
            <w:r>
              <w:t>20:33</w:t>
            </w:r>
          </w:p>
        </w:tc>
        <w:tc>
          <w:tcPr>
            <w:tcW w:type="dxa" w:w="2098"/>
            <w:shd w:fill="F4CCCC" w:val="clear"/>
          </w:tcPr>
          <w:p>
            <w:r>
              <w:t>20:38</w:t>
            </w:r>
          </w:p>
        </w:tc>
        <w:tc>
          <w:tcPr>
            <w:tcW w:type="dxa" w:w="2098"/>
            <w:shd w:fill="F4CCCC" w:val="clear"/>
          </w:tcPr>
          <w:p>
            <w: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t>Зоны ответственности</w:t>
      </w:r>
    </w:p>
    <w:p>
      <w:pPr>
        <w:pStyle w:val="Heading2"/>
      </w:pPr>
      <w:r>
        <w:t>Этаж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6730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088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Сотрудник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Площадь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Комнаты</w:t>
            </w:r>
          </w:p>
        </w:tc>
        <w:tc>
          <w:tcPr>
            <w:tcW w:type="dxa" w:w="2938"/>
            <w:shd w:fill="1F4E78" w:val="clear"/>
          </w:tcPr>
          <w:p>
            <w:r>
              <w:rPr>
                <w:b/>
                <w:color w:val="FFFFFF"/>
              </w:rPr>
              <w:t>Цвет</w:t>
            </w:r>
          </w:p>
        </w:tc>
      </w:tr>
      <w:tr>
        <w:tc>
          <w:tcPr>
            <w:tcW w:type="dxa" w:w="2938"/>
            <w:shd w:fill="#E6194B" w:val="clear"/>
          </w:tcPr>
          <w:p>
            <w:r>
              <w:t>Сотрудник 1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616.7</w:t>
            </w:r>
          </w:p>
        </w:tc>
        <w:tc>
          <w:tcPr>
            <w:tcW w:type="dxa" w:w="2938"/>
          </w:tcPr>
          <w:p>
            <w:r>
              <w:t>№4, №11, №12, №15, №16, №21, №25, №35, №36, №39, №61, №64, №72</w:t>
            </w:r>
          </w:p>
        </w:tc>
        <w:tc>
          <w:tcPr>
            <w:tcW w:type="dxa" w:w="2938"/>
          </w:tcPr>
          <w:p>
            <w:r>
              <w:t>#E6194B</w:t>
            </w:r>
          </w:p>
        </w:tc>
      </w:tr>
      <w:tr>
        <w:tc>
          <w:tcPr>
            <w:tcW w:type="dxa" w:w="2938"/>
            <w:shd w:fill="#3CB44B" w:val="clear"/>
          </w:tcPr>
          <w:p>
            <w:r>
              <w:t>Сотрудник 2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548.3</w:t>
            </w:r>
          </w:p>
        </w:tc>
        <w:tc>
          <w:tcPr>
            <w:tcW w:type="dxa" w:w="2938"/>
          </w:tcPr>
          <w:p>
            <w:r>
              <w:t>№3, №32, №33, №34, №38, №45, №48, №49, №57, №59, №71, №78, №80</w:t>
            </w:r>
          </w:p>
        </w:tc>
        <w:tc>
          <w:tcPr>
            <w:tcW w:type="dxa" w:w="2938"/>
          </w:tcPr>
          <w:p>
            <w:r>
              <w:t>#3CB44B</w:t>
            </w:r>
          </w:p>
        </w:tc>
      </w:tr>
      <w:tr>
        <w:tc>
          <w:tcPr>
            <w:tcW w:type="dxa" w:w="2938"/>
            <w:shd w:fill="#FFE119" w:val="clear"/>
          </w:tcPr>
          <w:p>
            <w:r>
              <w:t>Сотрудник 3</w:t>
            </w:r>
          </w:p>
        </w:tc>
        <w:tc>
          <w:tcPr>
            <w:tcW w:type="dxa" w:w="2938"/>
          </w:tcPr>
          <w:p>
            <w:r>
              <w:t>12</w:t>
            </w:r>
          </w:p>
        </w:tc>
        <w:tc>
          <w:tcPr>
            <w:tcW w:type="dxa" w:w="2938"/>
          </w:tcPr>
          <w:p>
            <w:r>
              <w:t>608.1</w:t>
            </w:r>
          </w:p>
        </w:tc>
        <w:tc>
          <w:tcPr>
            <w:tcW w:type="dxa" w:w="2938"/>
          </w:tcPr>
          <w:p>
            <w:r>
              <w:t>№1, №51, №52, №54, №62, №63, №65, №66, №68, №69, №70, №75</w:t>
            </w:r>
          </w:p>
        </w:tc>
        <w:tc>
          <w:tcPr>
            <w:tcW w:type="dxa" w:w="2938"/>
          </w:tcPr>
          <w:p>
            <w:r>
              <w:t>#FFE119</w:t>
            </w:r>
          </w:p>
        </w:tc>
      </w:tr>
      <w:tr>
        <w:tc>
          <w:tcPr>
            <w:tcW w:type="dxa" w:w="2938"/>
            <w:shd w:fill="#0082C8" w:val="clear"/>
          </w:tcPr>
          <w:p>
            <w:r>
              <w:t>Сотрудник 4</w:t>
            </w:r>
          </w:p>
        </w:tc>
        <w:tc>
          <w:tcPr>
            <w:tcW w:type="dxa" w:w="2938"/>
          </w:tcPr>
          <w:p>
            <w:r>
              <w:t>13</w:t>
            </w:r>
          </w:p>
        </w:tc>
        <w:tc>
          <w:tcPr>
            <w:tcW w:type="dxa" w:w="2938"/>
          </w:tcPr>
          <w:p>
            <w:r>
              <w:t>596.1</w:t>
            </w:r>
          </w:p>
        </w:tc>
        <w:tc>
          <w:tcPr>
            <w:tcW w:type="dxa" w:w="2938"/>
          </w:tcPr>
          <w:p>
            <w:r>
              <w:t>№5, №6, №7, №8, №9, №10, №14, №19, №24, №31, №76, №81, №87</w:t>
            </w:r>
          </w:p>
        </w:tc>
        <w:tc>
          <w:tcPr>
            <w:tcW w:type="dxa" w:w="2938"/>
          </w:tcPr>
          <w:p>
            <w:r>
              <w:t>#0082C8</w:t>
            </w:r>
          </w:p>
        </w:tc>
      </w:tr>
      <w:tr>
        <w:tc>
          <w:tcPr>
            <w:tcW w:type="dxa" w:w="2938"/>
            <w:shd w:fill="#F58230" w:val="clear"/>
          </w:tcPr>
          <w:p>
            <w:r>
              <w:t>Сотрудник 5</w:t>
            </w:r>
          </w:p>
        </w:tc>
        <w:tc>
          <w:tcPr>
            <w:tcW w:type="dxa" w:w="2938"/>
          </w:tcPr>
          <w:p>
            <w:r>
              <w:t>12</w:t>
            </w:r>
          </w:p>
        </w:tc>
        <w:tc>
          <w:tcPr>
            <w:tcW w:type="dxa" w:w="2938"/>
          </w:tcPr>
          <w:p>
            <w:r>
              <w:t>584.9</w:t>
            </w:r>
          </w:p>
        </w:tc>
        <w:tc>
          <w:tcPr>
            <w:tcW w:type="dxa" w:w="2938"/>
          </w:tcPr>
          <w:p>
            <w:r>
              <w:t>№2, №17, №29, №53, №77, №79, №82, №83, №84, №85, №86, №88</w:t>
            </w:r>
          </w:p>
        </w:tc>
        <w:tc>
          <w:tcPr>
            <w:tcW w:type="dxa" w:w="2938"/>
          </w:tcPr>
          <w:p>
            <w:r>
              <w:t>#F58230</w:t>
            </w:r>
          </w:p>
        </w:tc>
      </w:tr>
      <w:tr>
        <w:tc>
          <w:tcPr>
            <w:tcW w:type="dxa" w:w="2938"/>
            <w:shd w:fill="#911EB4" w:val="clear"/>
          </w:tcPr>
          <w:p>
            <w:r>
              <w:t>Сотрудник 6</w:t>
            </w:r>
          </w:p>
        </w:tc>
        <w:tc>
          <w:tcPr>
            <w:tcW w:type="dxa" w:w="2938"/>
          </w:tcPr>
          <w:p>
            <w:r>
              <w:t>11</w:t>
            </w:r>
          </w:p>
        </w:tc>
        <w:tc>
          <w:tcPr>
            <w:tcW w:type="dxa" w:w="2938"/>
          </w:tcPr>
          <w:p>
            <w:r>
              <w:t>565.6</w:t>
            </w:r>
          </w:p>
        </w:tc>
        <w:tc>
          <w:tcPr>
            <w:tcW w:type="dxa" w:w="2938"/>
          </w:tcPr>
          <w:p>
            <w:r>
              <w:t>№13, №18, №20, №22, №23, №26, №27, №28, №30, №73, №74</w:t>
            </w:r>
          </w:p>
        </w:tc>
        <w:tc>
          <w:tcPr>
            <w:tcW w:type="dxa" w:w="2938"/>
          </w:tcPr>
          <w:p>
            <w:r>
              <w:t>#911EB4</w:t>
            </w:r>
          </w:p>
        </w:tc>
      </w:tr>
      <w:tr>
        <w:tc>
          <w:tcPr>
            <w:tcW w:type="dxa" w:w="2938"/>
            <w:shd w:fill="#46F0F0" w:val="clear"/>
          </w:tcPr>
          <w:p>
            <w:r>
              <w:t>Сотрудник 7</w:t>
            </w:r>
          </w:p>
        </w:tc>
        <w:tc>
          <w:tcPr>
            <w:tcW w:type="dxa" w:w="2938"/>
          </w:tcPr>
          <w:p>
            <w:r>
              <w:t>14</w:t>
            </w:r>
          </w:p>
        </w:tc>
        <w:tc>
          <w:tcPr>
            <w:tcW w:type="dxa" w:w="2938"/>
          </w:tcPr>
          <w:p>
            <w:r>
              <w:t>481.2</w:t>
            </w:r>
          </w:p>
        </w:tc>
        <w:tc>
          <w:tcPr>
            <w:tcW w:type="dxa" w:w="2938"/>
          </w:tcPr>
          <w:p>
            <w:r>
              <w:t>№37, №40, №41, №42, №43, №44, №46, №47, №50, №55, №56, №58, №60, №67</w:t>
            </w:r>
          </w:p>
        </w:tc>
        <w:tc>
          <w:tcPr>
            <w:tcW w:type="dxa" w:w="2938"/>
          </w:tcPr>
          <w:p>
            <w:r>
              <w:t>#46F0F0</w:t>
            </w:r>
          </w:p>
        </w:tc>
      </w:tr>
    </w:tbl>
    <w:p>
      <w:pPr>
        <w:sectPr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1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616.7 м² | Переработка: 2 ч 59 мин (2.98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62.2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09:00–09:22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09:23–09:35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13:03–13:15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62.2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3.3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413.6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19:03–20:50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42.1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20:51–21:07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76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21:08–21:16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13.4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21:17–21:25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12.6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21:26–21:33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68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21:34–21:41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21:42–21:48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7.1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21:49–21:55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6.6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21:56–22:01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9.4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22:02–22:07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22:08–22:12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2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548.3 м² | Переработка: 2 ч 55 мин (2.92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33.1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09:14–09:26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13:03–13:15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33.1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3.2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цех3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297.6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19:03–20:21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106.8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20:22–20:52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20:53–21:06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21:09–21:19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16.2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21:20–21:28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12.3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21:29–21:36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21:37–21:44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8.9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21:45–21:51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17.2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21:52–21:58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21:59–22:04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22:05–22:10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3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608.1 м² | Переработка: 3 ч 27 мин (3.45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09:15–09:27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13:03–13:15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</w:tcPr>
                <w:p>
                  <w:r>
                    <w:t>13:18–13:30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3.4</w:t>
                  </w:r>
                </w:p>
              </w:tc>
              <w:tc>
                <w:tcPr>
                  <w:tcW w:type="dxa" w:w="1483"/>
                </w:tcPr>
                <w:p>
                  <w:r>
                    <w:t>18:48–19:00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3.5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19:03–19:15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цех2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292.8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19:18–20:35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80.3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20:36–21:04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67.0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21:05–21:29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68.8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21:30–21:51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32.3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21:52–22:05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22:06–22:16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15.0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22:17–22:25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46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9.6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22:26–22:31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10.3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22:32–22:37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22:38–22:42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4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596.1 м² | Переработка: 2 ч 43 мин (2.72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83.9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09:00–09:29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83.9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14:30–14:59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</w:tcPr>
                <w:p>
                  <w:r>
                    <w:t>241.2</w:t>
                  </w:r>
                </w:p>
              </w:tc>
              <w:tc>
                <w:tcPr>
                  <w:tcW w:type="dxa" w:w="1483"/>
                </w:tcPr>
                <w:p>
                  <w:r>
                    <w:t>15:00–16:04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74.2</w:t>
                  </w:r>
                </w:p>
              </w:tc>
              <w:tc>
                <w:tcPr>
                  <w:tcW w:type="dxa" w:w="1483"/>
                </w:tcPr>
                <w:p>
                  <w:r>
                    <w:t>16:05–16:31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55.2</w:t>
                  </w:r>
                </w:p>
              </w:tc>
              <w:tc>
                <w:tcPr>
                  <w:tcW w:type="dxa" w:w="1483"/>
                </w:tcPr>
                <w:p>
                  <w:r>
                    <w:t>16:32–16:52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29.8</w:t>
                  </w:r>
                </w:p>
              </w:tc>
              <w:tc>
                <w:tcPr>
                  <w:tcW w:type="dxa" w:w="1483"/>
                </w:tcPr>
                <w:p>
                  <w:r>
                    <w:t>16:53–17:05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22.1</w:t>
                  </w:r>
                </w:p>
              </w:tc>
              <w:tc>
                <w:tcPr>
                  <w:tcW w:type="dxa" w:w="1483"/>
                </w:tcPr>
                <w:p>
                  <w:r>
                    <w:t>17:06–17:16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</w:tcPr>
                <w:p>
                  <w:r>
                    <w:t>17:17–17:26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14.6</w:t>
                  </w:r>
                </w:p>
              </w:tc>
              <w:tc>
                <w:tcPr>
                  <w:tcW w:type="dxa" w:w="1483"/>
                </w:tcPr>
                <w:p>
                  <w:r>
                    <w:t>17:27–17:35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12.0</w:t>
                  </w:r>
                </w:p>
              </w:tc>
              <w:tc>
                <w:tcPr>
                  <w:tcW w:type="dxa" w:w="1483"/>
                </w:tcPr>
                <w:p>
                  <w:r>
                    <w:t>17:36–17:43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</w:tcPr>
                <w:p>
                  <w:r>
                    <w:t>17:44–17:51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19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17.9</w:t>
                  </w:r>
                </w:p>
              </w:tc>
              <w:tc>
                <w:tcPr>
                  <w:tcW w:type="dxa" w:w="1483"/>
                </w:tcPr>
                <w:p>
                  <w:r>
                    <w:t>17:52–17:58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76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11.9</w:t>
                  </w:r>
                </w:p>
              </w:tc>
              <w:tc>
                <w:tcPr>
                  <w:tcW w:type="dxa" w:w="1483"/>
                </w:tcPr>
                <w:p>
                  <w:r>
                    <w:t>17:59–18:04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20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5.5</w:t>
                  </w:r>
                </w:p>
              </w:tc>
              <w:tc>
                <w:tcPr>
                  <w:tcW w:type="dxa" w:w="1483"/>
                </w:tcPr>
                <w:p>
                  <w:r>
                    <w:t>18:05–18:09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241.2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19:00–20:04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74.2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20:05–20:31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55.2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20:32–20:52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29.8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20:53–21:05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21:06–21:16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17.0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21:17–21:26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14.6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21:27–21:35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12.0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21:36–21:43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21:44–21:51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5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584.9 м² | Переработка: 3 ч 21 мин (3.35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09:17–09:30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13:03–13:17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</w:tcPr>
                <w:p>
                  <w:r>
                    <w:t>13:20–13:33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83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3.6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19:03–19:16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цех1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215.5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19:19–20:16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108.3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20:17–20:48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110.1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20:49–21:20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62.5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21:21–21:43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85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/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35.3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21:44–22:02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14.9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22:03–22:11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12.2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22:12–22:19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5.1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22:20–22:25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22:26–22:31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88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22:32–22:36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6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565.6 м² | Переработка: 3 ч 09 мин (3.15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13:03–13:17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23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санузел</w:t>
                  </w:r>
                </w:p>
              </w:tc>
              <w:tc>
                <w:tcPr>
                  <w:tcW w:type="dxa" w:w="1483"/>
                </w:tcPr>
                <w:p>
                  <w:r>
                    <w:t>4.2</w:t>
                  </w:r>
                </w:p>
              </w:tc>
              <w:tc>
                <w:tcPr>
                  <w:tcW w:type="dxa" w:w="1483"/>
                </w:tcPr>
                <w:p>
                  <w:r>
                    <w:t>18:46–19:00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зал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190.7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19:03–19:54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131.2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19:55–20:38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65.7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20:39–21:02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18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52.3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21:03–21:22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49.8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21:23–21:41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18.5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21:42–21:51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15.7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21:52–22:00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27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22:01–22:08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74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7.6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22:09–22:15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10.7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22:16–22:21</w:t>
                  </w:r>
                </w:p>
              </w:tc>
            </w:tr>
          </w:tbl>
          <w:p/>
        </w:tc>
      </w:tr>
    </w:tbl>
    <w:p>
      <w:pPr>
        <w:sectPr>
          <w:pgSz w:w="15840" w:h="12240" w:orient="landscape"/>
          <w:pgMar w:top="504" w:right="504" w:bottom="504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Сотрудник 7 — зона ответственности, Этаж 1</w:t>
      </w:r>
    </w:p>
    <w:p>
      <w:r>
        <w:rPr>
          <w:b/>
        </w:rPr>
        <w:t xml:space="preserve">Погода: Ясно | Тип: поддерживающая | </w:t>
      </w:r>
      <w:r>
        <w:t>Площадь этажа в зоне: 481.2 м² | Переработка: 1 ч 31 мин (1.52 ч)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7416"/>
            <w:vAlign w:val="top"/>
          </w:tcPr>
          <w:p>
            <w:pPr>
              <w:jc w:val="center"/>
            </w:pPr>
            <w:r>
              <w:rPr>
                <w:b/>
              </w:rPr>
              <w:t>ПЛАН ЗОНЫ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4389120" cy="482212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48221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16"/>
            <w:vAlign w:val="top"/>
          </w:tcPr>
          <w:p>
            <w:r>
              <w:rPr>
                <w:b/>
              </w:rPr>
              <w:t>ТАБЛИЦА ОБЯЗАННОСТЕЙ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83"/>
              <w:gridCol w:w="1483"/>
              <w:gridCol w:w="1483"/>
              <w:gridCol w:w="1483"/>
              <w:gridCol w:w="1483"/>
            </w:tblGrid>
            <w:tr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№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Комната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Тип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Площадь</w:t>
                  </w:r>
                </w:p>
              </w:tc>
              <w:tc>
                <w:tcPr>
                  <w:tcW w:type="dxa" w:w="1483"/>
                  <w:shd w:fill="1F4E78" w:val="clear"/>
                </w:tcPr>
                <w:p>
                  <w:r>
                    <w:rPr>
                      <w:b/>
                      <w:color w:val="FFFFFF"/>
                    </w:rPr>
                    <w:t>Время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134.8</w:t>
                  </w:r>
                </w:p>
              </w:tc>
              <w:tc>
                <w:tcPr>
                  <w:tcW w:type="dxa" w:w="1483"/>
                </w:tcPr>
                <w:p>
                  <w:r>
                    <w:t>09:00–09:44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61.5</w:t>
                  </w:r>
                </w:p>
              </w:tc>
              <w:tc>
                <w:tcPr>
                  <w:tcW w:type="dxa" w:w="1483"/>
                </w:tcPr>
                <w:p>
                  <w:r>
                    <w:t>09:45–10:07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134.8</w:t>
                  </w:r>
                </w:p>
              </w:tc>
              <w:tc>
                <w:tcPr>
                  <w:tcW w:type="dxa" w:w="1483"/>
                </w:tcPr>
                <w:p>
                  <w:r>
                    <w:t>14:30–15:14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44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61.5</w:t>
                  </w:r>
                </w:p>
              </w:tc>
              <w:tc>
                <w:tcPr>
                  <w:tcW w:type="dxa" w:w="1483"/>
                </w:tcPr>
                <w:p>
                  <w:r>
                    <w:t>15:15–15:37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кухня</w:t>
                  </w:r>
                </w:p>
              </w:tc>
              <w:tc>
                <w:tcPr>
                  <w:tcW w:type="dxa" w:w="1483"/>
                </w:tcPr>
                <w:p>
                  <w:r>
                    <w:t>37.1</w:t>
                  </w:r>
                </w:p>
              </w:tc>
              <w:tc>
                <w:tcPr>
                  <w:tcW w:type="dxa" w:w="1483"/>
                </w:tcPr>
                <w:p>
                  <w:r>
                    <w:t>15:38–16:26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</w:tcPr>
                <w:p>
                  <w:r>
                    <w:t>16:27–16:57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39.0</w:t>
                  </w:r>
                </w:p>
              </w:tc>
              <w:tc>
                <w:tcPr>
                  <w:tcW w:type="dxa" w:w="1483"/>
                </w:tcPr>
                <w:p>
                  <w:r>
                    <w:t>16:58–17:13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</w:tcPr>
                <w:p>
                  <w:r>
                    <w:t>17:14–17:25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</w:tcPr>
                <w:p>
                  <w:r>
                    <w:t>17:26–17:35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55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15.4</w:t>
                  </w:r>
                </w:p>
              </w:tc>
              <w:tc>
                <w:tcPr>
                  <w:tcW w:type="dxa" w:w="1483"/>
                </w:tcPr>
                <w:p>
                  <w:r>
                    <w:t>17:36–17:44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</w:tcPr>
                <w:p>
                  <w:r>
                    <w:t>17:45–17:52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42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38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22.5</w:t>
                  </w:r>
                </w:p>
              </w:tc>
              <w:tc>
                <w:tcPr>
                  <w:tcW w:type="dxa" w:w="1483"/>
                </w:tcPr>
                <w:p>
                  <w:r>
                    <w:t>17:53–18:00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56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18:01–18:07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</w:tcPr>
                <w:p>
                  <w:r>
                    <w:t>18:08–18:13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47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37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9.1</w:t>
                  </w:r>
                </w:p>
              </w:tc>
              <w:tc>
                <w:tcPr>
                  <w:tcW w:type="dxa" w:w="1483"/>
                </w:tcPr>
                <w:p>
                  <w:r>
                    <w:t>18:14–18:19</w:t>
                  </w:r>
                </w:p>
              </w:tc>
            </w:tr>
            <w:tr>
              <w:tc>
                <w:tcPr>
                  <w:tcW w:type="dxa" w:w="1483"/>
                </w:tcPr>
                <w:p>
                  <w:r>
                    <w:t>67</w:t>
                  </w:r>
                </w:p>
              </w:tc>
              <w:tc>
                <w:tcPr>
                  <w:tcW w:type="dxa" w:w="1483"/>
                </w:tcPr>
                <w:p>
                  <w:r>
                    <w:t>Комната 42</w:t>
                  </w:r>
                </w:p>
              </w:tc>
              <w:tc>
                <w:tcPr>
                  <w:tcW w:type="dxa" w:w="1483"/>
                </w:tcPr>
                <w:p>
                  <w:r>
                    <w:t>склад</w:t>
                  </w:r>
                </w:p>
              </w:tc>
              <w:tc>
                <w:tcPr>
                  <w:tcW w:type="dxa" w:w="1483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</w:tcPr>
                <w:p>
                  <w:r>
                    <w:t>18:20–18:25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37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88.3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19:00–19:30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39.0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19:31–19:46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24.2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19:47–19:58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18.0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19:59–20:08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55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15.4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20:09–20:17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60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1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кабинет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11.2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20:18–20:25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56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7.8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20:26–20:32</w:t>
                  </w:r>
                </w:p>
              </w:tc>
            </w:tr>
            <w:tr>
              <w:tc>
                <w:tcPr>
                  <w:tcW w:type="dxa" w:w="1483"/>
                  <w:shd w:fill="F4CCCC" w:val="clear"/>
                </w:tcPr>
                <w:p>
                  <w:r>
                    <w:t>43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Комната 39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коридор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4.4</w:t>
                  </w:r>
                </w:p>
              </w:tc>
              <w:tc>
                <w:tcPr>
                  <w:tcW w:type="dxa" w:w="1483"/>
                  <w:shd w:fill="F4CCCC" w:val="clear"/>
                </w:tcPr>
                <w:p>
                  <w:r>
                    <w:t>20:33–20:38</w:t>
                  </w:r>
                </w:p>
              </w:tc>
            </w:tr>
          </w:tbl>
          <w:p/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