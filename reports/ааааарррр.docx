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СтабильныйБилдд</w:t>
      </w:r>
    </w:p>
    <w:p>
      <w:r>
        <w:t>Производственное расписание уборки</w:t>
      </w:r>
    </w:p>
    <w:p>
      <w:r>
        <w:t>Дата расписания: 05.08.2026</w:t>
      </w:r>
    </w:p>
    <w:p>
      <w:r>
        <w:t>Этажей: 1 • Сотрудников: 7 • Активных помещений: 88 • Площадь: 4001.0 м²</w:t>
      </w:r>
    </w:p>
    <w:p>
      <w:r>
        <w:t>Смена: 09:00–19:00</w:t>
      </w:r>
    </w:p>
    <w:p>
      <w:r>
        <w:t>Обед: 12:00–13:00</w:t>
      </w:r>
    </w:p>
    <w:p>
      <w:r>
        <w:rPr>
          <w:b/>
          <w:color w:val="187A3B"/>
          <w:sz w:val="28"/>
        </w:rPr>
        <w:t>● РАСПИСАНИЕ ВЫПОЛНИМО</w:t>
      </w:r>
    </w:p>
    <w:p>
      <w:r>
        <w:t>Погода: 1.2 • Тип уборки: поддерживающая</w:t>
      </w:r>
    </w:p>
    <w:p>
      <w:pPr>
        <w:pStyle w:val="Heading1"/>
      </w:pPr>
      <w:r>
        <w:t>Итоги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Время уборки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51 ч 58 мин (51.97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Переходы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 ч 44 мин (3.73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Общее рабочее время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55 ч 42 мин (55.70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Переработка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нет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Фактическая стоимость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55 700.01 ₽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Рекомендуемый штат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Минимально выполнимый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Без переработки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Рекомендация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оставить штат</w:t>
            </w:r>
          </w:p>
        </w:tc>
      </w:tr>
    </w:tbl>
    <w:p>
      <w:r>
        <w:rPr>
          <w:b/>
        </w:rPr>
        <w:t xml:space="preserve">Проверка штатности: </w:t>
      </w:r>
      <w:r>
        <w:t xml:space="preserve">минимально выполнимо: 7 чел.; без переработки: 7; порог рекомендации: 30 мин. </w:t>
      </w:r>
      <w:r>
        <w:t>7 чел. — выполнимо; 8 чел. — выполнимо; 9 чел. — выполнимо; 10 чел. — выполнимо; 11 чел. — выполнимо; 12 чел. — выполнимо; 13 чел. — выполнимо; 14 чел. — выполнимо; 15 чел. — выполнимо.</w:t>
      </w:r>
    </w:p>
    <w:p>
      <w:pPr>
        <w:sectPr>
          <w:footerReference w:type="default" r:id="rId9"/>
          <w:pgSz w:w="12240" w:h="15840"/>
          <w:pgMar w:top="576" w:right="648" w:bottom="576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Зоны ответственности — Этаж 1</w:t>
      </w:r>
    </w:p>
    <w:p>
      <w:pPr>
        <w:spacing w:after="80"/>
      </w:pPr>
      <w:r>
        <w:t>Площадь этажа: 4001.0 м² • Сотрудников: 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907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95746" cy="548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746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ЗОНЫ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78"/>
              <w:gridCol w:w="1278"/>
              <w:gridCol w:w="1278"/>
              <w:gridCol w:w="1278"/>
            </w:tblGrid>
            <w:tr>
              <w:trPr>
                <w:tblHeader w:val="true"/>
              </w:trPr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Сотр.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 помещений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E6194B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1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462.3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11, 20, 21, 22, 25, 34, 51, 53, 59, 64, 67, 73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3CB44B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2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774.5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2, 4, 15, 23, 41, 42, 46, 60, 66, 80, 82, 84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FFE119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3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341.4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6, 8, 10, 16, 19, 44, 50, 56, 61, 72, 75, 85, 87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0082C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4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340.5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14, 26, 28, 30, 33, 37, 43, 54, 57, 65, 71, 77, 86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F58230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5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662.1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18, 24, 31, 36, 38, 39, 40, 55, 62, 68, 76, 81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911EB4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6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729.2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3, 5, 7, 12, 17, 29, 32, 48, 49, 63, 79, 83, 88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46F0F0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7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691.1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1, 9, 13, 27, 35, 45, 47, 52, 58, 69, 70, 74, 78</w:t>
                  </w:r>
                </w:p>
              </w:tc>
            </w:tr>
          </w:tbl>
          <w:p/>
        </w:tc>
      </w:tr>
    </w:tbl>
    <w:p>
      <w:pPr>
        <w:sectPr>
          <w:footerReference w:type="default" r:id="rId10"/>
          <w:pgSz w:w="16834" w:h="11909" w:orient="landscape"/>
          <w:pgMar w:top="461" w:right="547" w:bottom="461" w:left="547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5"/>
        </w:rPr>
        <w:t>Сотрудник 1 — Этаж 1</w:t>
      </w:r>
    </w:p>
    <w:p>
      <w:pPr>
        <w:spacing w:after="60" w:line="192" w:lineRule="auto"/>
      </w:pPr>
      <w:r>
        <w:rPr>
          <w:sz w:val="15"/>
        </w:rPr>
        <w:t>Дата: 05.08.2026 • Зона: 462.3 м² • Помещений: 12 • Задач: 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01"/>
      </w:tblGrid>
      <w:tr>
        <w:tc>
          <w:tcPr>
            <w:tcW w:type="dxa" w:w="10901"/>
            <w:tcMar>
              <w:top w:w="20" w:type="dxa"/>
              <w:start w:w="28" w:type="dxa"/>
              <w:bottom w:w="24" w:type="dxa"/>
              <w:end w:w="28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5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79" cy="2606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79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b/>
          <w:sz w:val="16"/>
        </w:rPr>
        <w:t>РАСПИСАНИЕ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605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№</w:t>
            </w:r>
          </w:p>
        </w:tc>
        <w:tc>
          <w:tcPr>
            <w:tcW w:type="dxa" w:w="288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Комната</w:t>
            </w:r>
          </w:p>
        </w:tc>
        <w:tc>
          <w:tcPr>
            <w:tcW w:type="dxa" w:w="17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Тип</w:t>
            </w:r>
          </w:p>
        </w:tc>
        <w:tc>
          <w:tcPr>
            <w:tcW w:type="dxa" w:w="79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м²</w:t>
            </w:r>
          </w:p>
        </w:tc>
        <w:tc>
          <w:tcPr>
            <w:tcW w:type="dxa" w:w="180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Время</w:t>
            </w:r>
          </w:p>
        </w:tc>
        <w:tc>
          <w:tcPr>
            <w:tcW w:type="dxa" w:w="69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42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09:00–09:05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09:06–09:16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110.1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09:17–09:54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09:55–10:01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10:02–10:10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80.3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10:11–10:43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68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10:44–10:52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49.8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10:53–11:14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11:15–11:23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11:24–11:30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11:31–11:46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13:00–13:15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13:18–13:26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13:27–14:18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14:19–15:10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49.8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15:11–15:32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15:33–15:43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15:44–15:50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15:51–15:59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16:00–16:06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16:07–16:17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80.3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16:18–16:50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16:51–17:06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17:09–17:15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17:16–17:24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17:25–18:16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51</w:t>
            </w:r>
          </w:p>
        </w:tc>
      </w:tr>
    </w:tbl>
    <w:p>
      <w:pPr>
        <w:sectPr>
          <w:footerReference w:type="default" r:id="rId12"/>
          <w:pgSz w:w="11909" w:h="16834"/>
          <w:pgMar w:top="432" w:right="504" w:bottom="432" w:left="504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5"/>
        </w:rPr>
        <w:t>Сотрудник 2 — Этаж 1</w:t>
      </w:r>
    </w:p>
    <w:p>
      <w:pPr>
        <w:spacing w:after="60" w:line="192" w:lineRule="auto"/>
      </w:pPr>
      <w:r>
        <w:rPr>
          <w:sz w:val="15"/>
        </w:rPr>
        <w:t>Дата: 05.08.2026 • Зона: 774.5 м² • Помещений: 12 • Задач: 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01"/>
      </w:tblGrid>
      <w:tr>
        <w:tc>
          <w:tcPr>
            <w:tcW w:type="dxa" w:w="10901"/>
            <w:tcMar>
              <w:top w:w="20" w:type="dxa"/>
              <w:start w:w="28" w:type="dxa"/>
              <w:bottom w:w="24" w:type="dxa"/>
              <w:end w:w="28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5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79" cy="2606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79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b/>
          <w:sz w:val="16"/>
        </w:rPr>
        <w:t>РАСПИСАНИЕ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605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type="dxa" w:w="288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Комната</w:t>
            </w:r>
          </w:p>
        </w:tc>
        <w:tc>
          <w:tcPr>
            <w:tcW w:type="dxa" w:w="17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type="dxa" w:w="79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м²</w:t>
            </w:r>
          </w:p>
        </w:tc>
        <w:tc>
          <w:tcPr>
            <w:tcW w:type="dxa" w:w="180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Время</w:t>
            </w:r>
          </w:p>
        </w:tc>
        <w:tc>
          <w:tcPr>
            <w:tcW w:type="dxa" w:w="69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09:00–09:14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09:17–09:32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09:35–09:44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09:45–09:52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цех1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215.5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09:53–11:01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46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11:02–11:07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11:08–11:16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39.0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11:17–11:35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11:36–11:46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38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11:47–11:55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13:00–13:14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13:17–13:32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13:35–13:44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13:45–13:52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413.6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13:53–16:01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16:02–16:16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16:19–16:34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16:37–16:46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16:47–16:54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16:55–17:03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39.0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17:04–17:22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17:23–17:33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17:34–17:44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76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17:45–17:53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76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17:54–18:02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</w:tbl>
    <w:p>
      <w:pPr>
        <w:sectPr>
          <w:footerReference w:type="default" r:id="rId14"/>
          <w:pgSz w:w="11909" w:h="16834"/>
          <w:pgMar w:top="432" w:right="504" w:bottom="432" w:left="504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5"/>
        </w:rPr>
        <w:t>Сотрудник 3 — Этаж 1</w:t>
      </w:r>
    </w:p>
    <w:p>
      <w:pPr>
        <w:spacing w:after="60" w:line="192" w:lineRule="auto"/>
      </w:pPr>
      <w:r>
        <w:rPr>
          <w:sz w:val="15"/>
        </w:rPr>
        <w:t>Дата: 05.08.2026 • Зона: 341.4 м² • Помещений: 13 • Задач: 27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01"/>
      </w:tblGrid>
      <w:tr>
        <w:tc>
          <w:tcPr>
            <w:tcW w:type="dxa" w:w="10901"/>
            <w:tcMar>
              <w:top w:w="20" w:type="dxa"/>
              <w:start w:w="28" w:type="dxa"/>
              <w:bottom w:w="24" w:type="dxa"/>
              <w:end w:w="28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5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79" cy="2606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79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b/>
          <w:sz w:val="16"/>
        </w:rPr>
        <w:t>РАСПИСАНИЕ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605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№</w:t>
            </w:r>
          </w:p>
        </w:tc>
        <w:tc>
          <w:tcPr>
            <w:tcW w:type="dxa" w:w="288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Комната</w:t>
            </w:r>
          </w:p>
        </w:tc>
        <w:tc>
          <w:tcPr>
            <w:tcW w:type="dxa" w:w="17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Тип</w:t>
            </w:r>
          </w:p>
        </w:tc>
        <w:tc>
          <w:tcPr>
            <w:tcW w:type="dxa" w:w="79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м²</w:t>
            </w:r>
          </w:p>
        </w:tc>
        <w:tc>
          <w:tcPr>
            <w:tcW w:type="dxa" w:w="180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Время</w:t>
            </w:r>
          </w:p>
        </w:tc>
        <w:tc>
          <w:tcPr>
            <w:tcW w:type="dxa" w:w="69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09:00–09:13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61.5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09:16–09:42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83.9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09:43–10:17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10:18–10:27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10:28–10:35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10:36–10:41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10:42–10:56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85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35.3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10:57–11:13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11:14–11:24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11:25–11:30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11:31–11:39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11:40–11:46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13:00–13:13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13:16–13:22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кухня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37.1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13:23–14:20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14:21–14:31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83.9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14:32–15:06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61.5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15:07–15:33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кухня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37.1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15:34–16:31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16:32–16:45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16:48–16:56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16:57–17:03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17:04–17:14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85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35.3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17:15–17:31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17:32–17:41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17:42–17:56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17:57–18:11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</w:tbl>
    <w:p>
      <w:pPr>
        <w:sectPr>
          <w:footerReference w:type="default" r:id="rId16"/>
          <w:pgSz w:w="11909" w:h="16834"/>
          <w:pgMar w:top="432" w:right="504" w:bottom="432" w:left="504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5"/>
        </w:rPr>
        <w:t>Сотрудник 4 — Этаж 1</w:t>
      </w:r>
    </w:p>
    <w:p>
      <w:pPr>
        <w:spacing w:after="60" w:line="192" w:lineRule="auto"/>
      </w:pPr>
      <w:r>
        <w:rPr>
          <w:sz w:val="15"/>
        </w:rPr>
        <w:t>Дата: 05.08.2026 • Зона: 340.5 м² • Помещений: 13 • Задач: 31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01"/>
      </w:tblGrid>
      <w:tr>
        <w:tc>
          <w:tcPr>
            <w:tcW w:type="dxa" w:w="10901"/>
            <w:tcMar>
              <w:top w:w="20" w:type="dxa"/>
              <w:start w:w="28" w:type="dxa"/>
              <w:bottom w:w="24" w:type="dxa"/>
              <w:end w:w="28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5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79" cy="26060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79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b/>
          <w:sz w:val="16"/>
        </w:rPr>
        <w:t>РАСПИСАНИЕ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605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2"/>
              </w:rPr>
              <w:t>№</w:t>
            </w:r>
          </w:p>
        </w:tc>
        <w:tc>
          <w:tcPr>
            <w:tcW w:type="dxa" w:w="288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2"/>
              </w:rPr>
              <w:t>Комната</w:t>
            </w:r>
          </w:p>
        </w:tc>
        <w:tc>
          <w:tcPr>
            <w:tcW w:type="dxa" w:w="17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2"/>
              </w:rPr>
              <w:t>Тип</w:t>
            </w:r>
          </w:p>
        </w:tc>
        <w:tc>
          <w:tcPr>
            <w:tcW w:type="dxa" w:w="79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2"/>
              </w:rPr>
              <w:t>м²</w:t>
            </w:r>
          </w:p>
        </w:tc>
        <w:tc>
          <w:tcPr>
            <w:tcW w:type="dxa" w:w="180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2"/>
              </w:rPr>
              <w:t>Время</w:t>
            </w:r>
          </w:p>
        </w:tc>
        <w:tc>
          <w:tcPr>
            <w:tcW w:type="dxa" w:w="69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2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71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41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09:00–09:13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65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32.3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09:16–09:31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09:32–09:37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65.7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09:38–10:05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10.7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10:06–10:12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10:13–10:22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77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10:23–10:28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37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20.2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10:29–10:40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22.7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10:41–10:53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55.2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10:54–11:17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6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11:18–11:23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88.3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11:24–11:59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71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41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13:00–13:13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65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32.3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13:16–13:31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13:32–13:37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13:38–13:47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55.2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13:48–14:11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37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20.2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14:12–14:23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4.4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14:24–14:29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4.4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14:30–14:35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88.3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14:36–15:11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22.7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15:12–15:24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65.7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15:25–15:52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71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41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16:00–16:13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65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32.3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16:16–16:31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16:32–16:37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15.7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16:38–16:47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55.2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16:48–17:11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37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20.2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17:12–17:23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4.4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17:24–17:29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Комната 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2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88.3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17:30–18:05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2"/>
              </w:rPr>
              <w:t>35</w:t>
            </w:r>
          </w:p>
        </w:tc>
      </w:tr>
    </w:tbl>
    <w:p>
      <w:pPr>
        <w:sectPr>
          <w:footerReference w:type="default" r:id="rId18"/>
          <w:pgSz w:w="11909" w:h="16834"/>
          <w:pgMar w:top="432" w:right="504" w:bottom="432" w:left="504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5"/>
        </w:rPr>
        <w:t>Сотрудник 5 — Этаж 1</w:t>
      </w:r>
    </w:p>
    <w:p>
      <w:pPr>
        <w:spacing w:after="60" w:line="192" w:lineRule="auto"/>
      </w:pPr>
      <w:r>
        <w:rPr>
          <w:sz w:val="15"/>
        </w:rPr>
        <w:t>Дата: 05.08.2026 • Зона: 662.1 м² • Помещений: 12 • Задач: 24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01"/>
      </w:tblGrid>
      <w:tr>
        <w:tc>
          <w:tcPr>
            <w:tcW w:type="dxa" w:w="10901"/>
            <w:tcMar>
              <w:top w:w="20" w:type="dxa"/>
              <w:start w:w="28" w:type="dxa"/>
              <w:bottom w:w="24" w:type="dxa"/>
              <w:end w:w="28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5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79" cy="26060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79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b/>
          <w:sz w:val="16"/>
        </w:rPr>
        <w:t>РАСПИСАНИЕ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605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type="dxa" w:w="288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Комната</w:t>
            </w:r>
          </w:p>
        </w:tc>
        <w:tc>
          <w:tcPr>
            <w:tcW w:type="dxa" w:w="17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type="dxa" w:w="79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м²</w:t>
            </w:r>
          </w:p>
        </w:tc>
        <w:tc>
          <w:tcPr>
            <w:tcW w:type="dxa" w:w="180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Время</w:t>
            </w:r>
          </w:p>
        </w:tc>
        <w:tc>
          <w:tcPr>
            <w:tcW w:type="dxa" w:w="69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41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09:00–09:13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38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09:16–09:42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134.8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09:43–10:35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106.8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10:36–11:12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11:13–11:17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11:18–11:25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52.3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11:26–11:48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20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11:49–11:54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41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13:00–13:13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13:16–13:25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13:26–13:35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13:36–13:45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11.9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13:46–13:52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13:53–14:00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14:01–15:17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38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15:18–15:44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134.8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15:45–16:37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41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16:38–16:51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16:54–17:03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17:04–17:13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52.3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17:14–17:36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17:37–17:44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17:45–17:49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17:50–17:54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</w:t>
            </w:r>
          </w:p>
        </w:tc>
      </w:tr>
    </w:tbl>
    <w:p>
      <w:pPr>
        <w:sectPr>
          <w:footerReference w:type="default" r:id="rId20"/>
          <w:pgSz w:w="11909" w:h="16834"/>
          <w:pgMar w:top="432" w:right="504" w:bottom="432" w:left="504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5"/>
        </w:rPr>
        <w:t>Сотрудник 6 — Этаж 1</w:t>
      </w:r>
    </w:p>
    <w:p>
      <w:pPr>
        <w:spacing w:after="60" w:line="192" w:lineRule="auto"/>
      </w:pPr>
      <w:r>
        <w:rPr>
          <w:sz w:val="15"/>
        </w:rPr>
        <w:t>Дата: 05.08.2026 • Зона: 729.2 м² • Помещений: 13 • Задач: 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01"/>
      </w:tblGrid>
      <w:tr>
        <w:tc>
          <w:tcPr>
            <w:tcW w:type="dxa" w:w="10901"/>
            <w:tcMar>
              <w:top w:w="20" w:type="dxa"/>
              <w:start w:w="28" w:type="dxa"/>
              <w:bottom w:w="24" w:type="dxa"/>
              <w:end w:w="28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5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79" cy="26060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79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b/>
          <w:sz w:val="16"/>
        </w:rPr>
        <w:t>РАСПИСАНИЕ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605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type="dxa" w:w="288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Комната</w:t>
            </w:r>
          </w:p>
        </w:tc>
        <w:tc>
          <w:tcPr>
            <w:tcW w:type="dxa" w:w="17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type="dxa" w:w="79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м²</w:t>
            </w:r>
          </w:p>
        </w:tc>
        <w:tc>
          <w:tcPr>
            <w:tcW w:type="dxa" w:w="180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Время</w:t>
            </w:r>
          </w:p>
        </w:tc>
        <w:tc>
          <w:tcPr>
            <w:tcW w:type="dxa" w:w="69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09:00–09:15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09:18–09:44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09:45–09:53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09:54–09:58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35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68.8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09:59–10:23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108.3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10:24–11:00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42.1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11:01–11:20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11:21–11:51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11:52–12:00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13:00–13:15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13:18–13:44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36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13:45–13:52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13:53–13:58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цех3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297.6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13:59–15:32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93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15:33–15:42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15:43–15:52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42.1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15:53–16:12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19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16:13–16:28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62.5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16:31–16:57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16:58–17:06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17:07–17:37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30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17:38–17:46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17:47–17:56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</w:tr>
    </w:tbl>
    <w:p>
      <w:pPr>
        <w:sectPr>
          <w:footerReference w:type="default" r:id="rId22"/>
          <w:pgSz w:w="11909" w:h="16834"/>
          <w:pgMar w:top="432" w:right="504" w:bottom="432" w:left="504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5"/>
        </w:rPr>
        <w:t>Сотрудник 7 — Этаж 1</w:t>
      </w:r>
    </w:p>
    <w:p>
      <w:pPr>
        <w:spacing w:after="60" w:line="192" w:lineRule="auto"/>
      </w:pPr>
      <w:r>
        <w:rPr>
          <w:sz w:val="15"/>
        </w:rPr>
        <w:t>Дата: 05.08.2026 • Зона: 691.1 м² • Помещений: 13 • Задач: 27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01"/>
      </w:tblGrid>
      <w:tr>
        <w:tc>
          <w:tcPr>
            <w:tcW w:type="dxa" w:w="10901"/>
            <w:tcMar>
              <w:top w:w="20" w:type="dxa"/>
              <w:start w:w="28" w:type="dxa"/>
              <w:bottom w:w="24" w:type="dxa"/>
              <w:end w:w="28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5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79" cy="26060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79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b/>
          <w:sz w:val="16"/>
        </w:rPr>
        <w:t>РАСПИСАНИЕ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605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№</w:t>
            </w:r>
          </w:p>
        </w:tc>
        <w:tc>
          <w:tcPr>
            <w:tcW w:type="dxa" w:w="288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Комната</w:t>
            </w:r>
          </w:p>
        </w:tc>
        <w:tc>
          <w:tcPr>
            <w:tcW w:type="dxa" w:w="17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Тип</w:t>
            </w:r>
          </w:p>
        </w:tc>
        <w:tc>
          <w:tcPr>
            <w:tcW w:type="dxa" w:w="79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м²</w:t>
            </w:r>
          </w:p>
        </w:tc>
        <w:tc>
          <w:tcPr>
            <w:tcW w:type="dxa" w:w="1800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Время</w:t>
            </w:r>
          </w:p>
        </w:tc>
        <w:tc>
          <w:tcPr>
            <w:tcW w:type="dxa" w:w="69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b/>
                <w:color w:val="FFFFFF"/>
                <w:sz w:val="13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09:00–09:14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33.1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09:17–09:32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09:33–09:39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цех2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292.8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09:40–11:11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37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11:12–11:17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67.0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11:18–11:46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11:47–11:59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13:00–13:14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2.4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13:17–13:21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13:22–13:34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67.0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13:35–14:03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14:04–14:12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зал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190.7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14:13–15:14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45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33.1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15:15–15:30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15:31–15:37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15:38–15:49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15:50–16:01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70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санузел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3.5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16:02–16:16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14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24.2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16:19–16:31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12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52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67.0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16:32–17:00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78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кабинет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17:01–17:09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17:10–17:16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17:17–17:23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74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7.6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17:24–17:30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склад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19.2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17:31–17:38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22.1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17:39–17:50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11</w:t>
            </w:r>
          </w:p>
        </w:tc>
      </w:tr>
      <w:tr>
        <w:trPr>
          <w:cantSplit/>
          <w:cantSplit/>
        </w:trPr>
        <w:tc>
          <w:tcPr>
            <w:tcW w:type="dxa" w:w="60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35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Комната 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left"/>
            </w:pPr>
            <w:r>
              <w:rPr>
                <w:sz w:val="13"/>
              </w:rPr>
              <w:t>коридор</w:t>
            </w:r>
          </w:p>
        </w:tc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8.2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17:51–17:57</w:t>
            </w:r>
          </w:p>
        </w:tc>
        <w:tc>
          <w:tcPr>
            <w:tcW w:type="dxa" w:w="69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197" w:lineRule="auto"/>
              <w:jc w:val="center"/>
            </w:pPr>
            <w:r>
              <w:rPr>
                <w:sz w:val="13"/>
              </w:rPr>
              <w:t>6</w:t>
            </w:r>
          </w:p>
        </w:tc>
      </w:tr>
    </w:tbl>
    <w:sectPr w:rsidR="00FC693F" w:rsidRPr="0006063C" w:rsidSect="00034616">
      <w:footerReference w:type="default" r:id="rId24"/>
      <w:pgSz w:w="11909" w:h="16834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Relationship Id="rId17" Type="http://schemas.openxmlformats.org/officeDocument/2006/relationships/image" Target="media/image4.png"/><Relationship Id="rId18" Type="http://schemas.openxmlformats.org/officeDocument/2006/relationships/footer" Target="footer6.xml"/><Relationship Id="rId19" Type="http://schemas.openxmlformats.org/officeDocument/2006/relationships/image" Target="media/image5.png"/><Relationship Id="rId20" Type="http://schemas.openxmlformats.org/officeDocument/2006/relationships/footer" Target="footer7.xml"/><Relationship Id="rId21" Type="http://schemas.openxmlformats.org/officeDocument/2006/relationships/image" Target="media/image6.png"/><Relationship Id="rId22" Type="http://schemas.openxmlformats.org/officeDocument/2006/relationships/footer" Target="footer8.xml"/><Relationship Id="rId23" Type="http://schemas.openxmlformats.org/officeDocument/2006/relationships/image" Target="media/image7.png"/><Relationship Id="rId24" Type="http://schemas.openxmlformats.org/officeDocument/2006/relationships/footer" Target="footer9.xml"/><Relationship Id="rId2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